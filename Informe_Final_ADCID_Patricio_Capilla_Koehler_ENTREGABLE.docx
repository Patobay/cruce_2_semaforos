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EF02A" w14:textId="77777777" w:rsidR="00F975F1" w:rsidRPr="0049616A" w:rsidRDefault="00F975F1" w:rsidP="00862F76">
      <w:pPr>
        <w:shd w:val="clear" w:color="auto" w:fill="FFFFFF"/>
        <w:spacing w:before="90" w:after="90" w:line="240" w:lineRule="auto"/>
        <w:ind w:left="2160" w:firstLine="720"/>
        <w:jc w:val="both"/>
        <w:rPr>
          <w:rFonts w:ascii="Calibri" w:eastAsia="Calibri" w:hAnsi="Calibri" w:cs="Calibri"/>
          <w:b/>
          <w:color w:val="000000"/>
          <w:highlight w:val="white"/>
          <w:lang w:val="es-AR"/>
        </w:rPr>
      </w:pPr>
      <w:r w:rsidRPr="0049616A">
        <w:rPr>
          <w:noProof/>
          <w:lang w:val="es-AR"/>
        </w:rPr>
        <w:drawing>
          <wp:anchor distT="114300" distB="114300" distL="114300" distR="114300" simplePos="0" relativeHeight="251653120" behindDoc="0" locked="0" layoutInCell="1" hidden="0" allowOverlap="1" wp14:anchorId="7F724195" wp14:editId="053D6273">
            <wp:simplePos x="0" y="0"/>
            <wp:positionH relativeFrom="column">
              <wp:posOffset>773506</wp:posOffset>
            </wp:positionH>
            <wp:positionV relativeFrom="paragraph">
              <wp:posOffset>-657758</wp:posOffset>
            </wp:positionV>
            <wp:extent cx="3930015" cy="4972050"/>
            <wp:effectExtent l="0" t="0" r="0" b="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3930015" cy="4972050"/>
                    </a:xfrm>
                    <a:prstGeom prst="rect">
                      <a:avLst/>
                    </a:prstGeom>
                    <a:ln/>
                  </pic:spPr>
                </pic:pic>
              </a:graphicData>
            </a:graphic>
            <wp14:sizeRelH relativeFrom="margin">
              <wp14:pctWidth>0</wp14:pctWidth>
            </wp14:sizeRelH>
            <wp14:sizeRelV relativeFrom="margin">
              <wp14:pctHeight>0</wp14:pctHeight>
            </wp14:sizeRelV>
          </wp:anchor>
        </w:drawing>
      </w:r>
    </w:p>
    <w:p w14:paraId="6DD044D6" w14:textId="77777777" w:rsidR="00F975F1" w:rsidRPr="0049616A" w:rsidRDefault="00F975F1" w:rsidP="00862F76">
      <w:pPr>
        <w:shd w:val="clear" w:color="auto" w:fill="FFFFFF"/>
        <w:spacing w:before="90" w:after="90" w:line="240" w:lineRule="auto"/>
        <w:ind w:left="2160" w:firstLine="720"/>
        <w:jc w:val="both"/>
        <w:rPr>
          <w:rFonts w:ascii="Calibri" w:eastAsia="Calibri" w:hAnsi="Calibri" w:cs="Calibri"/>
          <w:b/>
          <w:color w:val="000000"/>
          <w:highlight w:val="white"/>
          <w:lang w:val="es-AR"/>
        </w:rPr>
      </w:pPr>
    </w:p>
    <w:p w14:paraId="69EDADD1" w14:textId="77777777" w:rsidR="00F975F1" w:rsidRPr="0049616A" w:rsidRDefault="00F975F1" w:rsidP="00862F76">
      <w:pPr>
        <w:shd w:val="clear" w:color="auto" w:fill="FFFFFF"/>
        <w:spacing w:before="90" w:after="90" w:line="240" w:lineRule="auto"/>
        <w:ind w:left="2160" w:firstLine="720"/>
        <w:jc w:val="both"/>
        <w:rPr>
          <w:rFonts w:ascii="Calibri" w:eastAsia="Calibri" w:hAnsi="Calibri" w:cs="Calibri"/>
          <w:b/>
          <w:color w:val="000000"/>
          <w:highlight w:val="white"/>
          <w:lang w:val="es-AR"/>
        </w:rPr>
      </w:pPr>
    </w:p>
    <w:p w14:paraId="5E32104D" w14:textId="77777777" w:rsidR="00F975F1" w:rsidRPr="0049616A" w:rsidRDefault="00F975F1" w:rsidP="00862F76">
      <w:pPr>
        <w:shd w:val="clear" w:color="auto" w:fill="FFFFFF"/>
        <w:spacing w:before="90" w:after="90" w:line="240" w:lineRule="auto"/>
        <w:ind w:left="720" w:firstLine="720"/>
        <w:jc w:val="both"/>
        <w:rPr>
          <w:rFonts w:ascii="Calibri" w:eastAsia="Calibri" w:hAnsi="Calibri" w:cs="Calibri"/>
          <w:b/>
          <w:color w:val="000000"/>
          <w:highlight w:val="white"/>
          <w:lang w:val="es-AR"/>
        </w:rPr>
      </w:pPr>
    </w:p>
    <w:p w14:paraId="41A850F6"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7136B1ED"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5A54B2A7"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7E569DAF"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5BEC4DCA"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13712B1B"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778F73C9"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5559E313"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74692FE2"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025EE518"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0D878417"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22E32CF1"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003FE814"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highlight w:val="white"/>
          <w:lang w:val="es-AR"/>
        </w:rPr>
      </w:pPr>
    </w:p>
    <w:p w14:paraId="2EB70888" w14:textId="77777777"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sz w:val="40"/>
          <w:highlight w:val="white"/>
          <w:lang w:val="es-AR"/>
        </w:rPr>
      </w:pPr>
    </w:p>
    <w:p w14:paraId="3ECF04E7" w14:textId="6F889858"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sz w:val="40"/>
          <w:highlight w:val="white"/>
          <w:lang w:val="es-AR"/>
        </w:rPr>
      </w:pPr>
    </w:p>
    <w:p w14:paraId="10CED3F3" w14:textId="0B70A64C" w:rsidR="00C22085" w:rsidRPr="0049616A" w:rsidRDefault="00C22085" w:rsidP="00862F76">
      <w:pPr>
        <w:shd w:val="clear" w:color="auto" w:fill="FFFFFF"/>
        <w:spacing w:before="90" w:after="90" w:line="240" w:lineRule="auto"/>
        <w:ind w:left="2880" w:firstLine="720"/>
        <w:jc w:val="both"/>
        <w:rPr>
          <w:rFonts w:ascii="Arial" w:eastAsia="Arial" w:hAnsi="Arial" w:cs="Arial"/>
          <w:b/>
          <w:color w:val="000000"/>
          <w:sz w:val="40"/>
          <w:highlight w:val="white"/>
          <w:lang w:val="es-AR"/>
        </w:rPr>
      </w:pPr>
    </w:p>
    <w:p w14:paraId="26FBDC53" w14:textId="4366FEEA" w:rsidR="00F975F1" w:rsidRPr="0049616A" w:rsidRDefault="00C22085" w:rsidP="00862F76">
      <w:pPr>
        <w:shd w:val="clear" w:color="auto" w:fill="FFFFFF"/>
        <w:spacing w:before="90" w:after="90" w:line="240" w:lineRule="auto"/>
        <w:ind w:left="2880" w:firstLine="720"/>
        <w:jc w:val="both"/>
        <w:rPr>
          <w:rFonts w:ascii="Arial" w:eastAsia="Arial" w:hAnsi="Arial" w:cs="Arial"/>
          <w:b/>
          <w:color w:val="000000"/>
          <w:sz w:val="40"/>
          <w:highlight w:val="white"/>
          <w:lang w:val="es-AR"/>
        </w:rPr>
      </w:pPr>
      <w:r w:rsidRPr="0049616A">
        <w:rPr>
          <w:rFonts w:ascii="Arial" w:eastAsia="Arial" w:hAnsi="Arial" w:cs="Arial"/>
          <w:b/>
          <w:noProof/>
          <w:color w:val="000000"/>
          <w:sz w:val="40"/>
          <w:lang w:val="es-AR"/>
        </w:rPr>
        <w:drawing>
          <wp:anchor distT="0" distB="0" distL="114300" distR="114300" simplePos="0" relativeHeight="251662336" behindDoc="0" locked="0" layoutInCell="1" allowOverlap="1" wp14:anchorId="61A62FCC" wp14:editId="160F713F">
            <wp:simplePos x="0" y="0"/>
            <wp:positionH relativeFrom="margin">
              <wp:align>right</wp:align>
            </wp:positionH>
            <wp:positionV relativeFrom="paragraph">
              <wp:posOffset>264795</wp:posOffset>
            </wp:positionV>
            <wp:extent cx="5486400" cy="10121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012190"/>
                    </a:xfrm>
                    <a:prstGeom prst="rect">
                      <a:avLst/>
                    </a:prstGeom>
                  </pic:spPr>
                </pic:pic>
              </a:graphicData>
            </a:graphic>
            <wp14:sizeRelH relativeFrom="page">
              <wp14:pctWidth>0</wp14:pctWidth>
            </wp14:sizeRelH>
            <wp14:sizeRelV relativeFrom="page">
              <wp14:pctHeight>0</wp14:pctHeight>
            </wp14:sizeRelV>
          </wp:anchor>
        </w:drawing>
      </w:r>
    </w:p>
    <w:p w14:paraId="27401DCB" w14:textId="15C1B5C5" w:rsidR="00F975F1" w:rsidRPr="0049616A" w:rsidRDefault="00F975F1" w:rsidP="00862F76">
      <w:pPr>
        <w:shd w:val="clear" w:color="auto" w:fill="FFFFFF"/>
        <w:spacing w:before="90" w:after="90" w:line="240" w:lineRule="auto"/>
        <w:ind w:left="2880" w:firstLine="720"/>
        <w:jc w:val="both"/>
        <w:rPr>
          <w:rFonts w:ascii="Arial" w:eastAsia="Arial" w:hAnsi="Arial" w:cs="Arial"/>
          <w:b/>
          <w:color w:val="000000"/>
          <w:sz w:val="40"/>
          <w:highlight w:val="white"/>
          <w:lang w:val="es-AR"/>
        </w:rPr>
      </w:pPr>
    </w:p>
    <w:p w14:paraId="61C3ACB7" w14:textId="77777777" w:rsidR="00F975F1" w:rsidRPr="0049616A" w:rsidRDefault="00F975F1" w:rsidP="00862F76">
      <w:pPr>
        <w:shd w:val="clear" w:color="auto" w:fill="FFFFFF"/>
        <w:spacing w:before="90" w:after="90" w:line="240" w:lineRule="auto"/>
        <w:jc w:val="both"/>
        <w:rPr>
          <w:rFonts w:ascii="Arial" w:eastAsia="Arial" w:hAnsi="Arial" w:cs="Arial"/>
          <w:b/>
          <w:color w:val="000000"/>
          <w:sz w:val="40"/>
          <w:highlight w:val="white"/>
          <w:lang w:val="es-AR"/>
        </w:rPr>
      </w:pPr>
    </w:p>
    <w:p w14:paraId="2AC5DC9F" w14:textId="77777777" w:rsidR="00F975F1" w:rsidRPr="0049616A" w:rsidRDefault="00F975F1" w:rsidP="00862F76">
      <w:pPr>
        <w:shd w:val="clear" w:color="auto" w:fill="FFFFFF"/>
        <w:spacing w:before="90" w:after="90" w:line="240" w:lineRule="auto"/>
        <w:jc w:val="both"/>
        <w:rPr>
          <w:rFonts w:ascii="Arial" w:eastAsia="Arial" w:hAnsi="Arial" w:cs="Arial"/>
          <w:b/>
          <w:color w:val="000000"/>
          <w:sz w:val="40"/>
          <w:highlight w:val="white"/>
          <w:lang w:val="es-AR"/>
        </w:rPr>
      </w:pPr>
    </w:p>
    <w:p w14:paraId="5EC3C868" w14:textId="77777777" w:rsidR="00C22085" w:rsidRPr="0049616A" w:rsidRDefault="00C22085" w:rsidP="00862F76">
      <w:pPr>
        <w:shd w:val="clear" w:color="auto" w:fill="FFFFFF"/>
        <w:spacing w:before="90" w:after="90" w:line="240" w:lineRule="auto"/>
        <w:jc w:val="both"/>
        <w:rPr>
          <w:rFonts w:ascii="Arial" w:eastAsia="Arial" w:hAnsi="Arial" w:cs="Arial"/>
          <w:b/>
          <w:color w:val="000000"/>
          <w:sz w:val="40"/>
          <w:highlight w:val="white"/>
          <w:lang w:val="es-AR"/>
        </w:rPr>
      </w:pPr>
    </w:p>
    <w:p w14:paraId="03AD8812" w14:textId="41528A1C" w:rsidR="00F975F1" w:rsidRPr="0049616A" w:rsidRDefault="00F975F1" w:rsidP="00862F76">
      <w:pPr>
        <w:shd w:val="clear" w:color="auto" w:fill="FFFFFF"/>
        <w:spacing w:before="90" w:after="90" w:line="240" w:lineRule="auto"/>
        <w:jc w:val="center"/>
        <w:rPr>
          <w:rFonts w:eastAsia="Arial" w:cs="Arial"/>
          <w:b/>
          <w:color w:val="000000"/>
          <w:sz w:val="40"/>
          <w:highlight w:val="white"/>
          <w:lang w:val="es-AR"/>
        </w:rPr>
      </w:pPr>
      <w:r w:rsidRPr="0049616A">
        <w:rPr>
          <w:rFonts w:eastAsia="Arial" w:cs="Arial"/>
          <w:b/>
          <w:color w:val="000000"/>
          <w:sz w:val="40"/>
          <w:highlight w:val="white"/>
          <w:lang w:val="es-AR"/>
        </w:rPr>
        <w:t>ANALISIS Y DISEÑO DE CIRCUITOS INTEGRADOS DIGITALES</w:t>
      </w:r>
    </w:p>
    <w:p w14:paraId="13CE7AF0" w14:textId="77777777" w:rsidR="00F975F1" w:rsidRPr="0049616A" w:rsidRDefault="00F975F1" w:rsidP="00862F76">
      <w:pPr>
        <w:shd w:val="clear" w:color="auto" w:fill="FFFFFF"/>
        <w:spacing w:before="90" w:after="90" w:line="240" w:lineRule="auto"/>
        <w:jc w:val="center"/>
        <w:rPr>
          <w:rFonts w:eastAsia="Arial" w:cs="Arial"/>
          <w:b/>
          <w:color w:val="000000"/>
          <w:sz w:val="40"/>
          <w:highlight w:val="white"/>
          <w:lang w:val="es-AR"/>
        </w:rPr>
      </w:pPr>
    </w:p>
    <w:p w14:paraId="56BE3C29" w14:textId="5802588B" w:rsidR="00F975F1" w:rsidRPr="0049616A" w:rsidRDefault="00F975F1" w:rsidP="00862F76">
      <w:pPr>
        <w:shd w:val="clear" w:color="auto" w:fill="FFFFFF"/>
        <w:spacing w:before="90" w:after="90" w:line="240" w:lineRule="auto"/>
        <w:jc w:val="center"/>
        <w:rPr>
          <w:rFonts w:eastAsia="Arial" w:cs="Arial"/>
          <w:b/>
          <w:color w:val="000000"/>
          <w:highlight w:val="white"/>
          <w:lang w:val="es-AR"/>
        </w:rPr>
      </w:pPr>
      <w:r w:rsidRPr="0049616A">
        <w:rPr>
          <w:rFonts w:eastAsia="Arial" w:cs="Arial"/>
          <w:b/>
          <w:color w:val="000000"/>
          <w:sz w:val="40"/>
          <w:highlight w:val="white"/>
          <w:lang w:val="es-AR"/>
        </w:rPr>
        <w:t>ING. ELECTRONICA – AÑO 2025</w:t>
      </w:r>
    </w:p>
    <w:p w14:paraId="5B16CF14" w14:textId="77777777" w:rsidR="00F975F1" w:rsidRPr="0049616A" w:rsidRDefault="00F975F1" w:rsidP="00862F76">
      <w:pPr>
        <w:shd w:val="clear" w:color="auto" w:fill="FFFFFF"/>
        <w:spacing w:before="90" w:after="90" w:line="240" w:lineRule="auto"/>
        <w:jc w:val="both"/>
        <w:rPr>
          <w:rFonts w:ascii="Arial" w:eastAsia="Arial" w:hAnsi="Arial" w:cs="Arial"/>
          <w:b/>
          <w:color w:val="000000"/>
          <w:highlight w:val="white"/>
          <w:lang w:val="es-AR"/>
        </w:rPr>
      </w:pPr>
    </w:p>
    <w:p w14:paraId="134006DE" w14:textId="774EF267" w:rsidR="00FD29C3" w:rsidRPr="0049616A" w:rsidRDefault="007029E4" w:rsidP="00862F76">
      <w:pPr>
        <w:pStyle w:val="Ttulo1"/>
        <w:jc w:val="both"/>
        <w:rPr>
          <w:sz w:val="32"/>
          <w:szCs w:val="32"/>
          <w:lang w:val="es-AR"/>
        </w:rPr>
      </w:pPr>
      <w:r w:rsidRPr="0049616A">
        <w:rPr>
          <w:sz w:val="32"/>
          <w:szCs w:val="32"/>
          <w:lang w:val="es-AR"/>
        </w:rPr>
        <w:lastRenderedPageBreak/>
        <w:t>Informe Final</w:t>
      </w:r>
      <w:r w:rsidRPr="0049616A">
        <w:rPr>
          <w:sz w:val="32"/>
          <w:szCs w:val="32"/>
          <w:lang w:val="es-AR"/>
        </w:rPr>
        <w:br/>
        <w:t>Análisis y Diseño de Circuitos Integrados Digitales</w:t>
      </w:r>
    </w:p>
    <w:p w14:paraId="1A541EC9" w14:textId="77777777" w:rsidR="00FD29C3" w:rsidRPr="0049616A" w:rsidRDefault="007029E4" w:rsidP="00862F76">
      <w:pPr>
        <w:jc w:val="both"/>
        <w:rPr>
          <w:sz w:val="24"/>
          <w:szCs w:val="24"/>
          <w:lang w:val="es-AR"/>
        </w:rPr>
      </w:pPr>
      <w:r w:rsidRPr="0049616A">
        <w:rPr>
          <w:sz w:val="24"/>
          <w:szCs w:val="24"/>
          <w:lang w:val="es-AR"/>
        </w:rPr>
        <w:t>Autor: Patricio Capilla Koehler</w:t>
      </w:r>
    </w:p>
    <w:p w14:paraId="282DB7F9" w14:textId="3DA68C8B" w:rsidR="00FD29C3" w:rsidRDefault="007029E4" w:rsidP="00862F76">
      <w:pPr>
        <w:jc w:val="both"/>
        <w:rPr>
          <w:sz w:val="24"/>
          <w:szCs w:val="24"/>
          <w:lang w:val="es-AR"/>
        </w:rPr>
      </w:pPr>
      <w:r w:rsidRPr="0049616A">
        <w:rPr>
          <w:sz w:val="24"/>
          <w:szCs w:val="24"/>
          <w:lang w:val="es-AR"/>
        </w:rPr>
        <w:t>Año: 2025</w:t>
      </w:r>
    </w:p>
    <w:p w14:paraId="396A78A7" w14:textId="77777777" w:rsidR="0011635E" w:rsidRPr="0049616A" w:rsidRDefault="0011635E" w:rsidP="00862F76">
      <w:pPr>
        <w:jc w:val="both"/>
        <w:rPr>
          <w:sz w:val="24"/>
          <w:szCs w:val="24"/>
          <w:lang w:val="es-AR"/>
        </w:rPr>
      </w:pPr>
    </w:p>
    <w:p w14:paraId="7CF792B6" w14:textId="77777777" w:rsidR="00FD29C3" w:rsidRPr="0049616A" w:rsidRDefault="007029E4" w:rsidP="00862F76">
      <w:pPr>
        <w:pStyle w:val="Ttulo2"/>
        <w:jc w:val="both"/>
        <w:rPr>
          <w:sz w:val="28"/>
          <w:szCs w:val="28"/>
          <w:lang w:val="es-AR"/>
        </w:rPr>
      </w:pPr>
      <w:r w:rsidRPr="0049616A">
        <w:rPr>
          <w:sz w:val="28"/>
          <w:szCs w:val="28"/>
          <w:lang w:val="es-AR"/>
        </w:rPr>
        <w:t>Resumen</w:t>
      </w:r>
    </w:p>
    <w:p w14:paraId="40C4465B" w14:textId="2C465123" w:rsidR="00FD29C3" w:rsidRPr="0049616A" w:rsidRDefault="007029E4" w:rsidP="00862F76">
      <w:pPr>
        <w:jc w:val="both"/>
        <w:rPr>
          <w:sz w:val="24"/>
          <w:szCs w:val="24"/>
          <w:lang w:val="es-AR"/>
        </w:rPr>
      </w:pPr>
      <w:r w:rsidRPr="0049616A">
        <w:rPr>
          <w:sz w:val="24"/>
          <w:szCs w:val="24"/>
          <w:lang w:val="es-AR"/>
        </w:rPr>
        <w:t>En el presente informe se documenta el trabajo desarrollado en el marco de la asignatura Análisis y Diseño de Circuitos Integrados Digitales. El mismo abarca la investigación del flujo de diseño digital basado en LibreLane, el uso del PDK</w:t>
      </w:r>
      <w:r w:rsidR="001E3DEB" w:rsidRPr="0049616A">
        <w:rPr>
          <w:sz w:val="24"/>
          <w:szCs w:val="24"/>
          <w:lang w:val="es-AR"/>
        </w:rPr>
        <w:t xml:space="preserve"> (Process Design Kit)</w:t>
      </w:r>
      <w:r w:rsidRPr="0049616A">
        <w:rPr>
          <w:sz w:val="24"/>
          <w:szCs w:val="24"/>
          <w:lang w:val="es-AR"/>
        </w:rPr>
        <w:t xml:space="preserve"> sky130A y la distribución IIC-OSIC-TOOLS. Asimismo, se describe el diseño e implementación de un controlador de semáforos para una intersección de dos calles perpendiculares, utilizando una máquina de estados finitos jerárquica, y se analiza su implementación conceptual mediante el proceso sky130A.</w:t>
      </w:r>
    </w:p>
    <w:p w14:paraId="44CBDCD0" w14:textId="77777777" w:rsidR="00FD29C3" w:rsidRPr="0049616A" w:rsidRDefault="007029E4" w:rsidP="00862F76">
      <w:pPr>
        <w:pStyle w:val="Ttulo2"/>
        <w:jc w:val="both"/>
        <w:rPr>
          <w:sz w:val="28"/>
          <w:szCs w:val="28"/>
          <w:lang w:val="es-AR"/>
        </w:rPr>
      </w:pPr>
      <w:r w:rsidRPr="0049616A">
        <w:rPr>
          <w:sz w:val="28"/>
          <w:szCs w:val="28"/>
          <w:lang w:val="es-AR"/>
        </w:rPr>
        <w:t>Introducción</w:t>
      </w:r>
    </w:p>
    <w:p w14:paraId="5BE2E38A" w14:textId="77777777" w:rsidR="00FD29C3" w:rsidRPr="0049616A" w:rsidRDefault="007029E4" w:rsidP="00862F76">
      <w:pPr>
        <w:jc w:val="both"/>
        <w:rPr>
          <w:sz w:val="24"/>
          <w:szCs w:val="24"/>
          <w:lang w:val="es-AR"/>
        </w:rPr>
      </w:pPr>
      <w:r w:rsidRPr="0049616A">
        <w:rPr>
          <w:sz w:val="24"/>
          <w:szCs w:val="24"/>
          <w:lang w:val="es-AR"/>
        </w:rPr>
        <w:t>El diseño de circuitos integrados digitales es un proceso complejo que involucra múltiples etapas, desde la descripción funcional del sistema hasta su implementación física. El uso de herramientas de código abierto en el ámbito académico permite comprender de manera integral este proceso. En este trabajo se investigó el flujo de diseño digital basado en LibreLane y se aplicaron estos conceptos en el diseño de un controlador de semáforos implementado mediante máquinas de estados finitos jerárquicas.</w:t>
      </w:r>
    </w:p>
    <w:p w14:paraId="2A400604" w14:textId="77777777" w:rsidR="00FD29C3" w:rsidRPr="0049616A" w:rsidRDefault="007029E4" w:rsidP="00862F76">
      <w:pPr>
        <w:pStyle w:val="Ttulo2"/>
        <w:jc w:val="both"/>
        <w:rPr>
          <w:sz w:val="28"/>
          <w:szCs w:val="28"/>
          <w:lang w:val="es-AR"/>
        </w:rPr>
      </w:pPr>
      <w:r w:rsidRPr="0049616A">
        <w:rPr>
          <w:sz w:val="28"/>
          <w:szCs w:val="28"/>
          <w:lang w:val="es-AR"/>
        </w:rPr>
        <w:t>Materiales y Métodos</w:t>
      </w:r>
    </w:p>
    <w:p w14:paraId="75339BF8" w14:textId="75C4F24D" w:rsidR="00FD29C3" w:rsidRPr="0049616A" w:rsidRDefault="007029E4" w:rsidP="00862F76">
      <w:pPr>
        <w:jc w:val="both"/>
        <w:rPr>
          <w:sz w:val="24"/>
          <w:szCs w:val="24"/>
          <w:lang w:val="es-AR"/>
        </w:rPr>
      </w:pPr>
      <w:r w:rsidRPr="0049616A">
        <w:rPr>
          <w:sz w:val="24"/>
          <w:szCs w:val="24"/>
          <w:lang w:val="es-AR"/>
        </w:rPr>
        <w:t xml:space="preserve">Se utilizó el flujo de diseño digital LibreLane junto con el PDK sky130A, empleando la distribución IIC-OSIC-TOOLS. Inicialmente, el manejo de la plataforma resultó </w:t>
      </w:r>
      <w:r w:rsidR="00862F76">
        <w:rPr>
          <w:sz w:val="24"/>
          <w:szCs w:val="24"/>
          <w:lang w:val="es-AR"/>
        </w:rPr>
        <w:t xml:space="preserve">al principio </w:t>
      </w:r>
      <w:r w:rsidRPr="0049616A">
        <w:rPr>
          <w:sz w:val="24"/>
          <w:szCs w:val="24"/>
          <w:lang w:val="es-AR"/>
        </w:rPr>
        <w:t>complejo debido a la gran cantidad de opciones de diseño disponibles; sin embargo, con el uso continuo se volvió más sencillo e intuitivo.</w:t>
      </w:r>
      <w:r w:rsidR="009844BA">
        <w:rPr>
          <w:sz w:val="24"/>
          <w:szCs w:val="24"/>
          <w:lang w:val="es-AR"/>
        </w:rPr>
        <w:t xml:space="preserve"> El manejo del mismo resulto cómodo </w:t>
      </w:r>
      <w:r w:rsidR="00862F76">
        <w:rPr>
          <w:sz w:val="24"/>
          <w:szCs w:val="24"/>
          <w:lang w:val="es-AR"/>
        </w:rPr>
        <w:t>y cada vez más a</w:t>
      </w:r>
      <w:r w:rsidR="009844BA">
        <w:rPr>
          <w:sz w:val="24"/>
          <w:szCs w:val="24"/>
          <w:lang w:val="es-AR"/>
        </w:rPr>
        <w:t xml:space="preserve"> medida que se aprendía del mismo. En mi cas</w:t>
      </w:r>
      <w:r w:rsidR="00862F76">
        <w:rPr>
          <w:sz w:val="24"/>
          <w:szCs w:val="24"/>
          <w:lang w:val="es-AR"/>
        </w:rPr>
        <w:t xml:space="preserve">o </w:t>
      </w:r>
      <w:r w:rsidR="009844BA">
        <w:rPr>
          <w:sz w:val="24"/>
          <w:szCs w:val="24"/>
          <w:lang w:val="es-AR"/>
        </w:rPr>
        <w:t xml:space="preserve">particular contaba </w:t>
      </w:r>
      <w:r w:rsidRPr="0049616A">
        <w:rPr>
          <w:sz w:val="24"/>
          <w:szCs w:val="24"/>
          <w:lang w:val="es-AR"/>
        </w:rPr>
        <w:t>con cierta experiencia previa en el uso de línea de comandos</w:t>
      </w:r>
      <w:r w:rsidR="00862F76">
        <w:rPr>
          <w:sz w:val="24"/>
          <w:szCs w:val="24"/>
          <w:lang w:val="es-AR"/>
        </w:rPr>
        <w:t xml:space="preserve"> de Linux</w:t>
      </w:r>
      <w:r w:rsidRPr="0049616A">
        <w:rPr>
          <w:sz w:val="24"/>
          <w:szCs w:val="24"/>
          <w:lang w:val="es-AR"/>
        </w:rPr>
        <w:t>, lo que permitió afianzar conocimientos y adquirir nuevos durante la práctica.</w:t>
      </w:r>
    </w:p>
    <w:p w14:paraId="57F37519" w14:textId="73E3B8CD" w:rsidR="00FD29C3" w:rsidRPr="0049616A" w:rsidRDefault="007029E4" w:rsidP="00862F76">
      <w:pPr>
        <w:jc w:val="both"/>
        <w:rPr>
          <w:sz w:val="24"/>
          <w:szCs w:val="24"/>
          <w:lang w:val="es-AR"/>
        </w:rPr>
      </w:pPr>
      <w:r w:rsidRPr="0049616A">
        <w:rPr>
          <w:sz w:val="24"/>
          <w:szCs w:val="24"/>
          <w:lang w:val="es-AR"/>
        </w:rPr>
        <w:t>Como herramientas complementarias se utilizaron GitHub, Git, Visual Studio Code y Docker para Windows. El diseño del sistema corresponde a un controlador de semáforos para dos calles perpendiculares, modelado mediante una máquina de estados finitos jerárquica</w:t>
      </w:r>
      <w:r w:rsidR="00862F76">
        <w:rPr>
          <w:sz w:val="24"/>
          <w:szCs w:val="24"/>
          <w:lang w:val="es-AR"/>
        </w:rPr>
        <w:t xml:space="preserve"> y un temporizador esclavo</w:t>
      </w:r>
      <w:r w:rsidRPr="0049616A">
        <w:rPr>
          <w:sz w:val="24"/>
          <w:szCs w:val="24"/>
          <w:lang w:val="es-AR"/>
        </w:rPr>
        <w:t xml:space="preserve"> descripto</w:t>
      </w:r>
      <w:r w:rsidR="00862F76">
        <w:rPr>
          <w:sz w:val="24"/>
          <w:szCs w:val="24"/>
          <w:lang w:val="es-AR"/>
        </w:rPr>
        <w:t>s</w:t>
      </w:r>
      <w:r w:rsidRPr="0049616A">
        <w:rPr>
          <w:sz w:val="24"/>
          <w:szCs w:val="24"/>
          <w:lang w:val="es-AR"/>
        </w:rPr>
        <w:t xml:space="preserve"> en lenguaje VHDL.</w:t>
      </w:r>
    </w:p>
    <w:p w14:paraId="31E03199" w14:textId="6E92E7D6" w:rsidR="00FD29C3" w:rsidRDefault="007029E4" w:rsidP="00862F76">
      <w:pPr>
        <w:pStyle w:val="Ttulo3"/>
        <w:jc w:val="both"/>
        <w:rPr>
          <w:sz w:val="28"/>
          <w:szCs w:val="28"/>
          <w:lang w:val="es-AR"/>
        </w:rPr>
      </w:pPr>
      <w:r w:rsidRPr="0049616A">
        <w:rPr>
          <w:sz w:val="28"/>
          <w:szCs w:val="28"/>
          <w:lang w:val="es-AR"/>
        </w:rPr>
        <w:lastRenderedPageBreak/>
        <w:t>Diseño del controlador de semáforos</w:t>
      </w:r>
    </w:p>
    <w:p w14:paraId="39F10E59" w14:textId="77777777" w:rsidR="00674316" w:rsidRPr="00674316" w:rsidRDefault="00674316" w:rsidP="00674316">
      <w:pPr>
        <w:pStyle w:val="NormalWeb"/>
        <w:rPr>
          <w:rFonts w:asciiTheme="minorHAnsi" w:hAnsiTheme="minorHAnsi"/>
        </w:rPr>
      </w:pPr>
      <w:r w:rsidRPr="00674316">
        <w:rPr>
          <w:rFonts w:asciiTheme="minorHAnsi" w:hAnsiTheme="minorHAnsi"/>
        </w:rPr>
        <w:t xml:space="preserve">El sistema se compone de </w:t>
      </w:r>
      <w:r w:rsidRPr="00674316">
        <w:rPr>
          <w:rStyle w:val="Textoennegrita"/>
          <w:rFonts w:asciiTheme="minorHAnsi" w:hAnsiTheme="minorHAnsi"/>
        </w:rPr>
        <w:t>dos MEF</w:t>
      </w:r>
      <w:r w:rsidRPr="00674316">
        <w:rPr>
          <w:rFonts w:asciiTheme="minorHAnsi" w:hAnsiTheme="minorHAnsi"/>
        </w:rPr>
        <w:t xml:space="preserve"> claramente diferenciadas:</w:t>
      </w:r>
    </w:p>
    <w:p w14:paraId="6FC03BAE" w14:textId="77777777" w:rsidR="00674316" w:rsidRPr="00674316" w:rsidRDefault="00674316" w:rsidP="00674316">
      <w:pPr>
        <w:pStyle w:val="NormalWeb"/>
        <w:numPr>
          <w:ilvl w:val="0"/>
          <w:numId w:val="10"/>
        </w:numPr>
        <w:rPr>
          <w:rFonts w:asciiTheme="minorHAnsi" w:hAnsiTheme="minorHAnsi"/>
        </w:rPr>
      </w:pPr>
      <w:r w:rsidRPr="00674316">
        <w:rPr>
          <w:rStyle w:val="Textoennegrita"/>
          <w:rFonts w:asciiTheme="minorHAnsi" w:hAnsiTheme="minorHAnsi"/>
        </w:rPr>
        <w:t>MEF principal</w:t>
      </w:r>
      <w:r w:rsidRPr="00674316">
        <w:rPr>
          <w:rFonts w:asciiTheme="minorHAnsi" w:hAnsiTheme="minorHAnsi"/>
        </w:rPr>
        <w:t>: controla la secuencia de luces del cruce de semáforos</w:t>
      </w:r>
    </w:p>
    <w:p w14:paraId="3CBE69C3" w14:textId="77777777" w:rsidR="00674316" w:rsidRPr="00674316" w:rsidRDefault="00674316" w:rsidP="00674316">
      <w:pPr>
        <w:pStyle w:val="NormalWeb"/>
        <w:numPr>
          <w:ilvl w:val="0"/>
          <w:numId w:val="10"/>
        </w:numPr>
        <w:rPr>
          <w:rFonts w:asciiTheme="minorHAnsi" w:hAnsiTheme="minorHAnsi"/>
        </w:rPr>
      </w:pPr>
      <w:r w:rsidRPr="00674316">
        <w:rPr>
          <w:rStyle w:val="Textoennegrita"/>
          <w:rFonts w:asciiTheme="minorHAnsi" w:hAnsiTheme="minorHAnsi"/>
        </w:rPr>
        <w:t>MEF esclava (temporizador)</w:t>
      </w:r>
      <w:r w:rsidRPr="00674316">
        <w:rPr>
          <w:rFonts w:asciiTheme="minorHAnsi" w:hAnsiTheme="minorHAnsi"/>
        </w:rPr>
        <w:t>: controla la duración de cada estado</w:t>
      </w:r>
    </w:p>
    <w:p w14:paraId="7FE2D21C" w14:textId="33D0277E" w:rsidR="00674316" w:rsidRPr="00674316" w:rsidRDefault="00674316" w:rsidP="004F4714">
      <w:pPr>
        <w:pStyle w:val="NormalWeb"/>
      </w:pPr>
      <w:r w:rsidRPr="00674316">
        <w:rPr>
          <w:rFonts w:asciiTheme="minorHAnsi" w:hAnsiTheme="minorHAnsi"/>
        </w:rPr>
        <w:t xml:space="preserve">Esta separación permite un diseño </w:t>
      </w:r>
      <w:r w:rsidRPr="00674316">
        <w:rPr>
          <w:rStyle w:val="Textoennegrita"/>
          <w:rFonts w:asciiTheme="minorHAnsi" w:hAnsiTheme="minorHAnsi"/>
        </w:rPr>
        <w:t>modular, claro y reutilizable</w:t>
      </w:r>
      <w:r w:rsidRPr="00674316">
        <w:rPr>
          <w:rFonts w:asciiTheme="minorHAnsi" w:hAnsiTheme="minorHAnsi"/>
        </w:rPr>
        <w:t>.</w:t>
      </w:r>
    </w:p>
    <w:p w14:paraId="527F04FC" w14:textId="77777777" w:rsidR="00674316" w:rsidRDefault="00674316" w:rsidP="00674316">
      <w:pPr>
        <w:jc w:val="both"/>
        <w:rPr>
          <w:sz w:val="24"/>
          <w:szCs w:val="24"/>
          <w:lang w:val="es-AR"/>
        </w:rPr>
      </w:pPr>
      <w:r w:rsidRPr="00674316">
        <w:rPr>
          <w:sz w:val="24"/>
          <w:szCs w:val="24"/>
          <w:lang w:val="es-AR"/>
        </w:rPr>
        <w:t xml:space="preserve">La </w:t>
      </w:r>
      <w:r w:rsidRPr="00674316">
        <w:rPr>
          <w:b/>
          <w:bCs/>
          <w:sz w:val="24"/>
          <w:szCs w:val="24"/>
          <w:lang w:val="es-AR"/>
        </w:rPr>
        <w:t>MEF principal</w:t>
      </w:r>
      <w:r w:rsidRPr="00674316">
        <w:rPr>
          <w:sz w:val="24"/>
          <w:szCs w:val="24"/>
          <w:lang w:val="es-AR"/>
        </w:rPr>
        <w:t xml:space="preserve"> presenta cuatro estados conectados de forma cíclica</w:t>
      </w:r>
      <w:r w:rsidRPr="0049616A">
        <w:rPr>
          <w:sz w:val="24"/>
          <w:szCs w:val="24"/>
          <w:lang w:val="es-AR"/>
        </w:rPr>
        <w:t xml:space="preserve">: </w:t>
      </w:r>
    </w:p>
    <w:p w14:paraId="1BDD0E5B" w14:textId="44A3756F" w:rsidR="0011635E" w:rsidRPr="00674316" w:rsidRDefault="00674316" w:rsidP="00674316">
      <w:pPr>
        <w:jc w:val="both"/>
        <w:rPr>
          <w:sz w:val="24"/>
          <w:szCs w:val="24"/>
          <w:lang w:val="es-AR"/>
        </w:rPr>
      </w:pPr>
      <w:r w:rsidRPr="0049616A">
        <w:rPr>
          <w:sz w:val="24"/>
          <w:szCs w:val="24"/>
          <w:lang w:val="es-AR"/>
        </w:rPr>
        <w:t xml:space="preserve">A verde/B rojo, A amarillo/B rojo, A rojo/B verde y A rojo/B amarillo. </w:t>
      </w:r>
    </w:p>
    <w:p w14:paraId="6689E555" w14:textId="33DD2F6E" w:rsidR="0011635E" w:rsidRPr="00674316" w:rsidRDefault="00674316" w:rsidP="00674316">
      <w:pPr>
        <w:jc w:val="both"/>
        <w:rPr>
          <w:sz w:val="24"/>
          <w:szCs w:val="24"/>
          <w:lang w:val="es-AR"/>
        </w:rPr>
      </w:pPr>
      <w:r w:rsidRPr="0049616A">
        <w:rPr>
          <w:sz w:val="24"/>
          <w:szCs w:val="24"/>
          <w:lang w:val="es-AR"/>
        </w:rPr>
        <w:t>Cada estado posee una duración determinada controlada por un temporizador implementado como una máquina esclava</w:t>
      </w:r>
      <w:r w:rsidRPr="00674316">
        <w:rPr>
          <w:sz w:val="24"/>
          <w:szCs w:val="24"/>
          <w:lang w:val="es-AR"/>
        </w:rPr>
        <w:t xml:space="preserve">. </w:t>
      </w:r>
    </w:p>
    <w:p w14:paraId="0735D7BF" w14:textId="47714DD3" w:rsidR="00674316" w:rsidRDefault="00674316" w:rsidP="00674316">
      <w:pPr>
        <w:jc w:val="both"/>
        <w:rPr>
          <w:sz w:val="24"/>
          <w:szCs w:val="24"/>
        </w:rPr>
      </w:pPr>
      <w:r w:rsidRPr="00674316">
        <w:rPr>
          <w:sz w:val="24"/>
          <w:szCs w:val="24"/>
          <w:lang w:val="es-AR"/>
        </w:rPr>
        <w:t>Cada transición ocurre cuando el temporizador indica la finalización del tiempo asignado al estado actual, garantizando que nunca dos calles tengan luz verde simultáneamente</w:t>
      </w:r>
      <w:r w:rsidRPr="00674316">
        <w:rPr>
          <w:sz w:val="24"/>
          <w:szCs w:val="24"/>
        </w:rPr>
        <w:t>.</w:t>
      </w:r>
    </w:p>
    <w:p w14:paraId="753FEEAE" w14:textId="77777777" w:rsidR="00A8571E" w:rsidRDefault="008F414D" w:rsidP="00A8571E">
      <w:pPr>
        <w:pStyle w:val="Ttulo2"/>
        <w:jc w:val="both"/>
        <w:rPr>
          <w:rFonts w:asciiTheme="minorHAnsi" w:hAnsiTheme="minorHAnsi" w:cstheme="majorHAnsi"/>
          <w:b w:val="0"/>
          <w:bCs w:val="0"/>
          <w:color w:val="auto"/>
          <w:sz w:val="24"/>
          <w:szCs w:val="24"/>
          <w:lang w:val="es-AR"/>
        </w:rPr>
      </w:pPr>
      <w:r w:rsidRPr="0049616A">
        <w:rPr>
          <w:rFonts w:asciiTheme="minorHAnsi" w:hAnsiTheme="minorHAnsi" w:cstheme="majorHAnsi"/>
          <w:b w:val="0"/>
          <w:bCs w:val="0"/>
          <w:color w:val="auto"/>
          <w:sz w:val="24"/>
          <w:szCs w:val="24"/>
          <w:lang w:val="es-AR"/>
        </w:rPr>
        <w:t>El código en vhdl del semáforo y su correspondiente test bench se encuentran en el repositorio en su totalidad para que el informe no fuera tan extenso trivialmente</w:t>
      </w:r>
      <w:r w:rsidR="00A8571E">
        <w:rPr>
          <w:rFonts w:asciiTheme="minorHAnsi" w:hAnsiTheme="minorHAnsi" w:cstheme="majorHAnsi"/>
          <w:b w:val="0"/>
          <w:bCs w:val="0"/>
          <w:color w:val="auto"/>
          <w:sz w:val="24"/>
          <w:szCs w:val="24"/>
          <w:lang w:val="es-AR"/>
        </w:rPr>
        <w:t>.</w:t>
      </w:r>
    </w:p>
    <w:p w14:paraId="7FE1DE0D" w14:textId="3D53C1A6" w:rsidR="00E81DDA" w:rsidRDefault="00A8571E" w:rsidP="00A8571E">
      <w:pPr>
        <w:pStyle w:val="Ttulo2"/>
        <w:jc w:val="both"/>
        <w:rPr>
          <w:lang w:val="es-AR"/>
        </w:rPr>
      </w:pPr>
      <w:r>
        <w:rPr>
          <w:rFonts w:asciiTheme="minorHAnsi" w:hAnsiTheme="minorHAnsi" w:cstheme="majorHAnsi"/>
          <w:b w:val="0"/>
          <w:bCs w:val="0"/>
          <w:color w:val="auto"/>
          <w:sz w:val="24"/>
          <w:szCs w:val="24"/>
          <w:lang w:val="es-AR"/>
        </w:rPr>
        <w:t>L</w:t>
      </w:r>
      <w:r w:rsidR="008F414D">
        <w:rPr>
          <w:rFonts w:asciiTheme="minorHAnsi" w:hAnsiTheme="minorHAnsi" w:cstheme="majorHAnsi"/>
          <w:b w:val="0"/>
          <w:bCs w:val="0"/>
          <w:color w:val="auto"/>
          <w:sz w:val="24"/>
          <w:szCs w:val="24"/>
          <w:lang w:val="es-AR"/>
        </w:rPr>
        <w:t>ink del repositorio:</w:t>
      </w:r>
      <w:r w:rsidR="008F414D" w:rsidRPr="0049616A">
        <w:rPr>
          <w:rFonts w:asciiTheme="minorHAnsi" w:hAnsiTheme="minorHAnsi" w:cstheme="majorHAnsi"/>
          <w:b w:val="0"/>
          <w:bCs w:val="0"/>
          <w:color w:val="auto"/>
          <w:sz w:val="24"/>
          <w:szCs w:val="24"/>
          <w:lang w:val="es-AR"/>
        </w:rPr>
        <w:t xml:space="preserve"> </w:t>
      </w:r>
      <w:hyperlink r:id="rId8" w:history="1">
        <w:r w:rsidR="008F414D" w:rsidRPr="008F414D">
          <w:rPr>
            <w:rStyle w:val="Hipervnculo"/>
            <w:rFonts w:asciiTheme="minorHAnsi" w:hAnsiTheme="minorHAnsi" w:cstheme="majorHAnsi"/>
            <w:b w:val="0"/>
            <w:bCs w:val="0"/>
            <w:sz w:val="24"/>
            <w:szCs w:val="24"/>
            <w:lang w:val="es-AR"/>
          </w:rPr>
          <w:t>https://github.com/Patobay/cruce_2_semaforos</w:t>
        </w:r>
      </w:hyperlink>
    </w:p>
    <w:p w14:paraId="1DF59229" w14:textId="7D6F2A40" w:rsidR="00E81DDA" w:rsidRPr="00A8571E" w:rsidRDefault="00E81DDA" w:rsidP="00E81DDA">
      <w:pPr>
        <w:pStyle w:val="Ttulo2"/>
        <w:rPr>
          <w:sz w:val="28"/>
          <w:szCs w:val="28"/>
          <w:lang w:val="es-AR"/>
        </w:rPr>
      </w:pPr>
      <w:r w:rsidRPr="00A8571E">
        <w:rPr>
          <w:sz w:val="28"/>
          <w:szCs w:val="28"/>
          <w:lang w:val="es-AR"/>
        </w:rPr>
        <w:t xml:space="preserve">Justificación del diseño </w:t>
      </w:r>
    </w:p>
    <w:p w14:paraId="70F4E12B" w14:textId="77777777" w:rsidR="00E81DDA" w:rsidRDefault="00E81DDA" w:rsidP="00E81DDA">
      <w:pPr>
        <w:pStyle w:val="NormalWeb"/>
        <w:jc w:val="both"/>
        <w:rPr>
          <w:rFonts w:asciiTheme="minorHAnsi" w:hAnsiTheme="minorHAnsi"/>
        </w:rPr>
      </w:pPr>
      <w:r w:rsidRPr="008F414D">
        <w:rPr>
          <w:rFonts w:asciiTheme="minorHAnsi" w:hAnsiTheme="minorHAnsi"/>
        </w:rPr>
        <w:t>La utilización de una máquina de estados finitos principal junto con un temporizador esclavo permite desacoplar la lógica de control del tiempo de la lógica de secuenciación del sistema. Este enfoque mejora la claridad del diseño, facilita su verificación y permite una futura reutilización del temporizador en otros sistemas digitales.</w:t>
      </w:r>
    </w:p>
    <w:p w14:paraId="22B5E111" w14:textId="3F915226" w:rsidR="0011635E" w:rsidRPr="0011635E" w:rsidRDefault="00674316" w:rsidP="00A8571E">
      <w:pPr>
        <w:pStyle w:val="Ttulo3"/>
        <w:rPr>
          <w:lang w:val="es-AR"/>
        </w:rPr>
      </w:pPr>
      <w:r w:rsidRPr="005B67EA">
        <w:rPr>
          <w:rFonts w:cstheme="majorHAnsi"/>
          <w:sz w:val="28"/>
          <w:szCs w:val="28"/>
          <w:lang w:val="es-AR"/>
        </w:rPr>
        <w:t>Estados definidos</w:t>
      </w:r>
    </w:p>
    <w:tbl>
      <w:tblPr>
        <w:tblW w:w="53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1"/>
        <w:gridCol w:w="4364"/>
      </w:tblGrid>
      <w:tr w:rsidR="007D644C" w:rsidRPr="007D644C" w14:paraId="7EC4A4FF" w14:textId="77777777" w:rsidTr="00A8571E">
        <w:trPr>
          <w:trHeight w:val="433"/>
          <w:tblHeader/>
          <w:tblCellSpacing w:w="15" w:type="dxa"/>
        </w:trPr>
        <w:tc>
          <w:tcPr>
            <w:tcW w:w="0" w:type="auto"/>
            <w:vAlign w:val="center"/>
            <w:hideMark/>
          </w:tcPr>
          <w:p w14:paraId="3514D7A4" w14:textId="77777777" w:rsidR="00674316" w:rsidRPr="005B67EA" w:rsidRDefault="00674316">
            <w:pPr>
              <w:jc w:val="center"/>
              <w:rPr>
                <w:b/>
                <w:bCs/>
                <w:sz w:val="24"/>
                <w:szCs w:val="24"/>
                <w:lang w:val="es-AR"/>
              </w:rPr>
            </w:pPr>
            <w:r w:rsidRPr="005B67EA">
              <w:rPr>
                <w:b/>
                <w:bCs/>
                <w:sz w:val="24"/>
                <w:szCs w:val="24"/>
                <w:lang w:val="es-AR"/>
              </w:rPr>
              <w:t>Estado</w:t>
            </w:r>
          </w:p>
        </w:tc>
        <w:tc>
          <w:tcPr>
            <w:tcW w:w="0" w:type="auto"/>
            <w:vAlign w:val="center"/>
            <w:hideMark/>
          </w:tcPr>
          <w:p w14:paraId="7BA186FD" w14:textId="436A326E" w:rsidR="00674316" w:rsidRPr="005B67EA" w:rsidRDefault="00674316" w:rsidP="00674316">
            <w:pPr>
              <w:rPr>
                <w:b/>
                <w:bCs/>
                <w:sz w:val="24"/>
                <w:szCs w:val="24"/>
                <w:lang w:val="es-AR"/>
              </w:rPr>
            </w:pPr>
            <w:r w:rsidRPr="005B67EA">
              <w:rPr>
                <w:b/>
                <w:bCs/>
                <w:sz w:val="24"/>
                <w:szCs w:val="24"/>
                <w:lang w:val="es-AR"/>
              </w:rPr>
              <w:t xml:space="preserve">                 Descripción</w:t>
            </w:r>
          </w:p>
        </w:tc>
      </w:tr>
      <w:tr w:rsidR="00947F39" w:rsidRPr="005B67EA" w14:paraId="485108CE" w14:textId="77777777" w:rsidTr="00A8571E">
        <w:trPr>
          <w:trHeight w:val="433"/>
          <w:tblCellSpacing w:w="15" w:type="dxa"/>
        </w:trPr>
        <w:tc>
          <w:tcPr>
            <w:tcW w:w="0" w:type="auto"/>
            <w:vAlign w:val="center"/>
            <w:hideMark/>
          </w:tcPr>
          <w:p w14:paraId="58FACC09" w14:textId="12DEF418" w:rsidR="00674316" w:rsidRPr="005B67EA" w:rsidRDefault="00674316">
            <w:pPr>
              <w:rPr>
                <w:sz w:val="24"/>
                <w:szCs w:val="24"/>
                <w:lang w:val="es-AR"/>
              </w:rPr>
            </w:pPr>
            <w:r w:rsidRPr="005B67EA">
              <w:rPr>
                <w:sz w:val="24"/>
                <w:szCs w:val="24"/>
                <w:lang w:val="es-AR"/>
              </w:rPr>
              <w:t xml:space="preserve">S0              </w:t>
            </w:r>
          </w:p>
        </w:tc>
        <w:tc>
          <w:tcPr>
            <w:tcW w:w="0" w:type="auto"/>
            <w:vAlign w:val="center"/>
            <w:hideMark/>
          </w:tcPr>
          <w:p w14:paraId="287269C9" w14:textId="7FEE7E5E" w:rsidR="00674316" w:rsidRPr="005B67EA" w:rsidRDefault="00674316">
            <w:pPr>
              <w:rPr>
                <w:sz w:val="24"/>
                <w:szCs w:val="24"/>
                <w:lang w:val="es-AR"/>
              </w:rPr>
            </w:pPr>
            <w:r w:rsidRPr="005B67EA">
              <w:rPr>
                <w:sz w:val="24"/>
                <w:szCs w:val="24"/>
                <w:lang w:val="es-AR"/>
              </w:rPr>
              <w:t xml:space="preserve">        Calle A verde – Calle B rojo</w:t>
            </w:r>
          </w:p>
        </w:tc>
      </w:tr>
      <w:tr w:rsidR="00947F39" w:rsidRPr="005B67EA" w14:paraId="6CA6A7EB" w14:textId="77777777" w:rsidTr="00A8571E">
        <w:trPr>
          <w:trHeight w:val="433"/>
          <w:tblCellSpacing w:w="15" w:type="dxa"/>
        </w:trPr>
        <w:tc>
          <w:tcPr>
            <w:tcW w:w="0" w:type="auto"/>
            <w:vAlign w:val="center"/>
            <w:hideMark/>
          </w:tcPr>
          <w:p w14:paraId="67CB96EF" w14:textId="4C0EB265" w:rsidR="00674316" w:rsidRPr="005B67EA" w:rsidRDefault="00674316">
            <w:pPr>
              <w:rPr>
                <w:sz w:val="24"/>
                <w:szCs w:val="24"/>
                <w:lang w:val="es-AR"/>
              </w:rPr>
            </w:pPr>
            <w:r w:rsidRPr="005B67EA">
              <w:rPr>
                <w:sz w:val="24"/>
                <w:szCs w:val="24"/>
                <w:lang w:val="es-AR"/>
              </w:rPr>
              <w:t xml:space="preserve">S1                                  </w:t>
            </w:r>
          </w:p>
        </w:tc>
        <w:tc>
          <w:tcPr>
            <w:tcW w:w="0" w:type="auto"/>
            <w:vAlign w:val="center"/>
            <w:hideMark/>
          </w:tcPr>
          <w:p w14:paraId="086A2F56" w14:textId="5C1D7C47" w:rsidR="00674316" w:rsidRPr="005B67EA" w:rsidRDefault="00674316">
            <w:pPr>
              <w:rPr>
                <w:sz w:val="24"/>
                <w:szCs w:val="24"/>
                <w:lang w:val="es-AR"/>
              </w:rPr>
            </w:pPr>
            <w:r w:rsidRPr="005B67EA">
              <w:rPr>
                <w:sz w:val="24"/>
                <w:szCs w:val="24"/>
                <w:lang w:val="es-AR"/>
              </w:rPr>
              <w:t xml:space="preserve">        Calle A amarillo – Calle B rojo</w:t>
            </w:r>
          </w:p>
        </w:tc>
      </w:tr>
      <w:tr w:rsidR="00947F39" w:rsidRPr="005B67EA" w14:paraId="5D8C8711" w14:textId="77777777" w:rsidTr="00A8571E">
        <w:trPr>
          <w:trHeight w:val="433"/>
          <w:tblCellSpacing w:w="15" w:type="dxa"/>
        </w:trPr>
        <w:tc>
          <w:tcPr>
            <w:tcW w:w="0" w:type="auto"/>
            <w:vAlign w:val="center"/>
            <w:hideMark/>
          </w:tcPr>
          <w:p w14:paraId="5084CC9E" w14:textId="77777777" w:rsidR="00674316" w:rsidRPr="005B67EA" w:rsidRDefault="00674316">
            <w:pPr>
              <w:rPr>
                <w:sz w:val="24"/>
                <w:szCs w:val="24"/>
                <w:lang w:val="es-AR"/>
              </w:rPr>
            </w:pPr>
            <w:r w:rsidRPr="005B67EA">
              <w:rPr>
                <w:sz w:val="24"/>
                <w:szCs w:val="24"/>
                <w:lang w:val="es-AR"/>
              </w:rPr>
              <w:t>S2</w:t>
            </w:r>
          </w:p>
        </w:tc>
        <w:tc>
          <w:tcPr>
            <w:tcW w:w="0" w:type="auto"/>
            <w:vAlign w:val="center"/>
            <w:hideMark/>
          </w:tcPr>
          <w:p w14:paraId="11AAB91F" w14:textId="75764F79" w:rsidR="00674316" w:rsidRPr="005B67EA" w:rsidRDefault="00674316">
            <w:pPr>
              <w:rPr>
                <w:sz w:val="24"/>
                <w:szCs w:val="24"/>
                <w:lang w:val="es-AR"/>
              </w:rPr>
            </w:pPr>
            <w:r w:rsidRPr="005B67EA">
              <w:rPr>
                <w:sz w:val="24"/>
                <w:szCs w:val="24"/>
                <w:lang w:val="es-AR"/>
              </w:rPr>
              <w:t xml:space="preserve">        Calle A rojo – Calle B verde</w:t>
            </w:r>
          </w:p>
        </w:tc>
      </w:tr>
      <w:tr w:rsidR="0011635E" w:rsidRPr="005B67EA" w14:paraId="01E6C640" w14:textId="77777777" w:rsidTr="00A8571E">
        <w:trPr>
          <w:trHeight w:val="433"/>
          <w:tblCellSpacing w:w="15" w:type="dxa"/>
        </w:trPr>
        <w:tc>
          <w:tcPr>
            <w:tcW w:w="0" w:type="auto"/>
            <w:vAlign w:val="center"/>
            <w:hideMark/>
          </w:tcPr>
          <w:p w14:paraId="732688D7" w14:textId="77777777" w:rsidR="00674316" w:rsidRPr="005B67EA" w:rsidRDefault="00674316">
            <w:pPr>
              <w:rPr>
                <w:sz w:val="24"/>
                <w:szCs w:val="24"/>
                <w:lang w:val="es-AR"/>
              </w:rPr>
            </w:pPr>
            <w:r w:rsidRPr="005B67EA">
              <w:rPr>
                <w:sz w:val="24"/>
                <w:szCs w:val="24"/>
                <w:lang w:val="es-AR"/>
              </w:rPr>
              <w:t>S3</w:t>
            </w:r>
          </w:p>
        </w:tc>
        <w:tc>
          <w:tcPr>
            <w:tcW w:w="0" w:type="auto"/>
            <w:vAlign w:val="center"/>
            <w:hideMark/>
          </w:tcPr>
          <w:p w14:paraId="285C8F00" w14:textId="3379BAF8" w:rsidR="00674316" w:rsidRPr="005B67EA" w:rsidRDefault="00674316">
            <w:pPr>
              <w:rPr>
                <w:sz w:val="24"/>
                <w:szCs w:val="24"/>
                <w:lang w:val="es-AR"/>
              </w:rPr>
            </w:pPr>
            <w:r w:rsidRPr="005B67EA">
              <w:rPr>
                <w:sz w:val="24"/>
                <w:szCs w:val="24"/>
                <w:lang w:val="es-AR"/>
              </w:rPr>
              <w:t xml:space="preserve">        Calle A rojo – Calle B amarillo</w:t>
            </w:r>
          </w:p>
        </w:tc>
      </w:tr>
    </w:tbl>
    <w:p w14:paraId="587AB64E" w14:textId="5138D4AC" w:rsidR="00674316" w:rsidRDefault="00674316" w:rsidP="00A8571E">
      <w:pPr>
        <w:pStyle w:val="Ttulo3"/>
        <w:jc w:val="center"/>
        <w:rPr>
          <w:rFonts w:cstheme="majorHAnsi"/>
          <w:sz w:val="28"/>
          <w:szCs w:val="28"/>
          <w:lang w:val="es-AR"/>
        </w:rPr>
      </w:pPr>
      <w:r w:rsidRPr="005B67EA">
        <w:rPr>
          <w:rFonts w:cstheme="majorHAnsi"/>
          <w:sz w:val="28"/>
          <w:szCs w:val="28"/>
          <w:lang w:val="es-AR"/>
        </w:rPr>
        <w:lastRenderedPageBreak/>
        <w:t>Tabla de estados (MEF principal)</w:t>
      </w:r>
    </w:p>
    <w:p w14:paraId="3C31D972" w14:textId="77777777" w:rsidR="007D644C" w:rsidRPr="007D644C" w:rsidRDefault="007D644C" w:rsidP="007D644C">
      <w:pPr>
        <w:rPr>
          <w:lang w:val="es-A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2012"/>
        <w:gridCol w:w="1895"/>
        <w:gridCol w:w="1947"/>
      </w:tblGrid>
      <w:tr w:rsidR="0011635E" w:rsidRPr="005B67EA" w14:paraId="459323BF" w14:textId="77777777" w:rsidTr="0011635E">
        <w:trPr>
          <w:tblHeader/>
          <w:tblCellSpacing w:w="15" w:type="dxa"/>
        </w:trPr>
        <w:tc>
          <w:tcPr>
            <w:tcW w:w="0" w:type="auto"/>
            <w:vAlign w:val="center"/>
            <w:hideMark/>
          </w:tcPr>
          <w:p w14:paraId="76B0B8F2" w14:textId="77777777" w:rsidR="00674316" w:rsidRPr="005B67EA" w:rsidRDefault="00674316">
            <w:pPr>
              <w:jc w:val="center"/>
              <w:rPr>
                <w:b/>
                <w:bCs/>
                <w:sz w:val="24"/>
                <w:szCs w:val="24"/>
                <w:lang w:val="es-AR"/>
              </w:rPr>
            </w:pPr>
            <w:r w:rsidRPr="005B67EA">
              <w:rPr>
                <w:b/>
                <w:bCs/>
                <w:sz w:val="24"/>
                <w:szCs w:val="24"/>
                <w:lang w:val="es-AR"/>
              </w:rPr>
              <w:t>Estado actual</w:t>
            </w:r>
          </w:p>
        </w:tc>
        <w:tc>
          <w:tcPr>
            <w:tcW w:w="0" w:type="auto"/>
            <w:vAlign w:val="center"/>
            <w:hideMark/>
          </w:tcPr>
          <w:p w14:paraId="74B41F09" w14:textId="77777777" w:rsidR="00674316" w:rsidRPr="005B67EA" w:rsidRDefault="00674316">
            <w:pPr>
              <w:jc w:val="center"/>
              <w:rPr>
                <w:b/>
                <w:bCs/>
                <w:sz w:val="24"/>
                <w:szCs w:val="24"/>
                <w:lang w:val="es-AR"/>
              </w:rPr>
            </w:pPr>
            <w:r w:rsidRPr="005B67EA">
              <w:rPr>
                <w:rStyle w:val="CdigoHTML"/>
                <w:rFonts w:asciiTheme="minorHAnsi" w:eastAsiaTheme="minorEastAsia" w:hAnsiTheme="minorHAnsi"/>
                <w:b/>
                <w:bCs/>
                <w:sz w:val="24"/>
                <w:szCs w:val="24"/>
                <w:lang w:val="es-AR"/>
              </w:rPr>
              <w:t>T</w:t>
            </w:r>
            <w:r w:rsidRPr="005B67EA">
              <w:rPr>
                <w:b/>
                <w:bCs/>
                <w:sz w:val="24"/>
                <w:szCs w:val="24"/>
                <w:lang w:val="es-AR"/>
              </w:rPr>
              <w:t xml:space="preserve"> (temporizador)</w:t>
            </w:r>
          </w:p>
        </w:tc>
        <w:tc>
          <w:tcPr>
            <w:tcW w:w="0" w:type="auto"/>
            <w:vAlign w:val="center"/>
            <w:hideMark/>
          </w:tcPr>
          <w:p w14:paraId="3D1797AD" w14:textId="77777777" w:rsidR="00674316" w:rsidRPr="005B67EA" w:rsidRDefault="00674316">
            <w:pPr>
              <w:jc w:val="center"/>
              <w:rPr>
                <w:b/>
                <w:bCs/>
                <w:sz w:val="24"/>
                <w:szCs w:val="24"/>
                <w:lang w:val="es-AR"/>
              </w:rPr>
            </w:pPr>
            <w:r w:rsidRPr="005B67EA">
              <w:rPr>
                <w:b/>
                <w:bCs/>
                <w:sz w:val="24"/>
                <w:szCs w:val="24"/>
                <w:lang w:val="es-AR"/>
              </w:rPr>
              <w:t>Estado siguiente</w:t>
            </w:r>
          </w:p>
        </w:tc>
        <w:tc>
          <w:tcPr>
            <w:tcW w:w="0" w:type="auto"/>
            <w:vAlign w:val="center"/>
            <w:hideMark/>
          </w:tcPr>
          <w:p w14:paraId="4D22A7FB" w14:textId="77777777" w:rsidR="00674316" w:rsidRPr="005B67EA" w:rsidRDefault="00674316">
            <w:pPr>
              <w:jc w:val="center"/>
              <w:rPr>
                <w:b/>
                <w:bCs/>
                <w:sz w:val="24"/>
                <w:szCs w:val="24"/>
                <w:lang w:val="es-AR"/>
              </w:rPr>
            </w:pPr>
            <w:r w:rsidRPr="005B67EA">
              <w:rPr>
                <w:b/>
                <w:bCs/>
                <w:sz w:val="24"/>
                <w:szCs w:val="24"/>
                <w:lang w:val="es-AR"/>
              </w:rPr>
              <w:t>Salidas activas</w:t>
            </w:r>
          </w:p>
        </w:tc>
      </w:tr>
      <w:tr w:rsidR="0011635E" w:rsidRPr="005B67EA" w14:paraId="7AD5BF46" w14:textId="77777777" w:rsidTr="0011635E">
        <w:trPr>
          <w:tblCellSpacing w:w="15" w:type="dxa"/>
        </w:trPr>
        <w:tc>
          <w:tcPr>
            <w:tcW w:w="0" w:type="auto"/>
            <w:vAlign w:val="center"/>
            <w:hideMark/>
          </w:tcPr>
          <w:p w14:paraId="38CF2EE1" w14:textId="77777777" w:rsidR="00674316" w:rsidRPr="005B67EA" w:rsidRDefault="00674316">
            <w:pPr>
              <w:rPr>
                <w:sz w:val="24"/>
                <w:szCs w:val="24"/>
                <w:lang w:val="es-AR"/>
              </w:rPr>
            </w:pPr>
            <w:r w:rsidRPr="005B67EA">
              <w:rPr>
                <w:sz w:val="24"/>
                <w:szCs w:val="24"/>
                <w:lang w:val="es-AR"/>
              </w:rPr>
              <w:t>S0</w:t>
            </w:r>
          </w:p>
        </w:tc>
        <w:tc>
          <w:tcPr>
            <w:tcW w:w="0" w:type="auto"/>
            <w:vAlign w:val="center"/>
            <w:hideMark/>
          </w:tcPr>
          <w:p w14:paraId="7F463511" w14:textId="77777777" w:rsidR="00674316" w:rsidRPr="005B67EA" w:rsidRDefault="00674316">
            <w:pPr>
              <w:rPr>
                <w:sz w:val="24"/>
                <w:szCs w:val="24"/>
                <w:lang w:val="es-AR"/>
              </w:rPr>
            </w:pPr>
            <w:r w:rsidRPr="005B67EA">
              <w:rPr>
                <w:sz w:val="24"/>
                <w:szCs w:val="24"/>
                <w:lang w:val="es-AR"/>
              </w:rPr>
              <w:t>0</w:t>
            </w:r>
          </w:p>
        </w:tc>
        <w:tc>
          <w:tcPr>
            <w:tcW w:w="0" w:type="auto"/>
            <w:vAlign w:val="center"/>
            <w:hideMark/>
          </w:tcPr>
          <w:p w14:paraId="436ECA62" w14:textId="77777777" w:rsidR="00674316" w:rsidRPr="005B67EA" w:rsidRDefault="00674316">
            <w:pPr>
              <w:rPr>
                <w:sz w:val="24"/>
                <w:szCs w:val="24"/>
                <w:lang w:val="es-AR"/>
              </w:rPr>
            </w:pPr>
            <w:r w:rsidRPr="005B67EA">
              <w:rPr>
                <w:sz w:val="24"/>
                <w:szCs w:val="24"/>
                <w:lang w:val="es-AR"/>
              </w:rPr>
              <w:t>S0</w:t>
            </w:r>
          </w:p>
        </w:tc>
        <w:tc>
          <w:tcPr>
            <w:tcW w:w="0" w:type="auto"/>
            <w:vAlign w:val="center"/>
            <w:hideMark/>
          </w:tcPr>
          <w:p w14:paraId="0C56D929" w14:textId="77777777" w:rsidR="00674316" w:rsidRPr="005B67EA" w:rsidRDefault="00674316">
            <w:pPr>
              <w:rPr>
                <w:sz w:val="24"/>
                <w:szCs w:val="24"/>
                <w:lang w:val="es-AR"/>
              </w:rPr>
            </w:pPr>
            <w:r w:rsidRPr="005B67EA">
              <w:rPr>
                <w:sz w:val="24"/>
                <w:szCs w:val="24"/>
                <w:lang w:val="es-AR"/>
              </w:rPr>
              <w:t>A_verde, B_rojo</w:t>
            </w:r>
          </w:p>
        </w:tc>
      </w:tr>
      <w:tr w:rsidR="0011635E" w:rsidRPr="005B67EA" w14:paraId="7F1C6AAF" w14:textId="77777777" w:rsidTr="0011635E">
        <w:trPr>
          <w:tblCellSpacing w:w="15" w:type="dxa"/>
        </w:trPr>
        <w:tc>
          <w:tcPr>
            <w:tcW w:w="0" w:type="auto"/>
            <w:vAlign w:val="center"/>
            <w:hideMark/>
          </w:tcPr>
          <w:p w14:paraId="7517E846" w14:textId="77777777" w:rsidR="00674316" w:rsidRPr="005B67EA" w:rsidRDefault="00674316">
            <w:pPr>
              <w:rPr>
                <w:sz w:val="24"/>
                <w:szCs w:val="24"/>
                <w:lang w:val="es-AR"/>
              </w:rPr>
            </w:pPr>
            <w:r w:rsidRPr="005B67EA">
              <w:rPr>
                <w:sz w:val="24"/>
                <w:szCs w:val="24"/>
                <w:lang w:val="es-AR"/>
              </w:rPr>
              <w:t>S0</w:t>
            </w:r>
          </w:p>
        </w:tc>
        <w:tc>
          <w:tcPr>
            <w:tcW w:w="0" w:type="auto"/>
            <w:vAlign w:val="center"/>
            <w:hideMark/>
          </w:tcPr>
          <w:p w14:paraId="3136AB69" w14:textId="77777777" w:rsidR="00674316" w:rsidRPr="005B67EA" w:rsidRDefault="00674316">
            <w:pPr>
              <w:rPr>
                <w:sz w:val="24"/>
                <w:szCs w:val="24"/>
                <w:lang w:val="es-AR"/>
              </w:rPr>
            </w:pPr>
            <w:r w:rsidRPr="005B67EA">
              <w:rPr>
                <w:sz w:val="24"/>
                <w:szCs w:val="24"/>
                <w:lang w:val="es-AR"/>
              </w:rPr>
              <w:t>1</w:t>
            </w:r>
          </w:p>
        </w:tc>
        <w:tc>
          <w:tcPr>
            <w:tcW w:w="0" w:type="auto"/>
            <w:vAlign w:val="center"/>
            <w:hideMark/>
          </w:tcPr>
          <w:p w14:paraId="195A96DD" w14:textId="77777777" w:rsidR="00674316" w:rsidRPr="005B67EA" w:rsidRDefault="00674316">
            <w:pPr>
              <w:rPr>
                <w:sz w:val="24"/>
                <w:szCs w:val="24"/>
                <w:lang w:val="es-AR"/>
              </w:rPr>
            </w:pPr>
            <w:r w:rsidRPr="005B67EA">
              <w:rPr>
                <w:sz w:val="24"/>
                <w:szCs w:val="24"/>
                <w:lang w:val="es-AR"/>
              </w:rPr>
              <w:t>S1</w:t>
            </w:r>
          </w:p>
        </w:tc>
        <w:tc>
          <w:tcPr>
            <w:tcW w:w="0" w:type="auto"/>
            <w:vAlign w:val="center"/>
            <w:hideMark/>
          </w:tcPr>
          <w:p w14:paraId="435A6D35" w14:textId="77777777" w:rsidR="00674316" w:rsidRPr="005B67EA" w:rsidRDefault="00674316">
            <w:pPr>
              <w:rPr>
                <w:sz w:val="24"/>
                <w:szCs w:val="24"/>
                <w:lang w:val="es-AR"/>
              </w:rPr>
            </w:pPr>
            <w:r w:rsidRPr="005B67EA">
              <w:rPr>
                <w:sz w:val="24"/>
                <w:szCs w:val="24"/>
                <w:lang w:val="es-AR"/>
              </w:rPr>
              <w:t>A_verde, B_rojo</w:t>
            </w:r>
          </w:p>
        </w:tc>
      </w:tr>
      <w:tr w:rsidR="0011635E" w:rsidRPr="005B67EA" w14:paraId="705DC690" w14:textId="77777777" w:rsidTr="0011635E">
        <w:trPr>
          <w:tblCellSpacing w:w="15" w:type="dxa"/>
        </w:trPr>
        <w:tc>
          <w:tcPr>
            <w:tcW w:w="0" w:type="auto"/>
            <w:vAlign w:val="center"/>
            <w:hideMark/>
          </w:tcPr>
          <w:p w14:paraId="0035B304" w14:textId="77777777" w:rsidR="00674316" w:rsidRPr="005B67EA" w:rsidRDefault="00674316">
            <w:pPr>
              <w:rPr>
                <w:sz w:val="24"/>
                <w:szCs w:val="24"/>
                <w:lang w:val="es-AR"/>
              </w:rPr>
            </w:pPr>
            <w:r w:rsidRPr="005B67EA">
              <w:rPr>
                <w:sz w:val="24"/>
                <w:szCs w:val="24"/>
                <w:lang w:val="es-AR"/>
              </w:rPr>
              <w:t>S1</w:t>
            </w:r>
          </w:p>
        </w:tc>
        <w:tc>
          <w:tcPr>
            <w:tcW w:w="0" w:type="auto"/>
            <w:vAlign w:val="center"/>
            <w:hideMark/>
          </w:tcPr>
          <w:p w14:paraId="2721423F" w14:textId="77777777" w:rsidR="00674316" w:rsidRPr="005B67EA" w:rsidRDefault="00674316">
            <w:pPr>
              <w:rPr>
                <w:sz w:val="24"/>
                <w:szCs w:val="24"/>
                <w:lang w:val="es-AR"/>
              </w:rPr>
            </w:pPr>
            <w:r w:rsidRPr="005B67EA">
              <w:rPr>
                <w:sz w:val="24"/>
                <w:szCs w:val="24"/>
                <w:lang w:val="es-AR"/>
              </w:rPr>
              <w:t>0</w:t>
            </w:r>
          </w:p>
        </w:tc>
        <w:tc>
          <w:tcPr>
            <w:tcW w:w="0" w:type="auto"/>
            <w:vAlign w:val="center"/>
            <w:hideMark/>
          </w:tcPr>
          <w:p w14:paraId="41F741A8" w14:textId="77777777" w:rsidR="00674316" w:rsidRPr="005B67EA" w:rsidRDefault="00674316">
            <w:pPr>
              <w:rPr>
                <w:sz w:val="24"/>
                <w:szCs w:val="24"/>
                <w:lang w:val="es-AR"/>
              </w:rPr>
            </w:pPr>
            <w:r w:rsidRPr="005B67EA">
              <w:rPr>
                <w:sz w:val="24"/>
                <w:szCs w:val="24"/>
                <w:lang w:val="es-AR"/>
              </w:rPr>
              <w:t>S1</w:t>
            </w:r>
          </w:p>
        </w:tc>
        <w:tc>
          <w:tcPr>
            <w:tcW w:w="0" w:type="auto"/>
            <w:vAlign w:val="center"/>
            <w:hideMark/>
          </w:tcPr>
          <w:p w14:paraId="459E98EE" w14:textId="77777777" w:rsidR="00674316" w:rsidRPr="005B67EA" w:rsidRDefault="00674316">
            <w:pPr>
              <w:rPr>
                <w:sz w:val="24"/>
                <w:szCs w:val="24"/>
                <w:lang w:val="es-AR"/>
              </w:rPr>
            </w:pPr>
            <w:r w:rsidRPr="005B67EA">
              <w:rPr>
                <w:sz w:val="24"/>
                <w:szCs w:val="24"/>
                <w:lang w:val="es-AR"/>
              </w:rPr>
              <w:t>A_amarillo, B_rojo</w:t>
            </w:r>
          </w:p>
        </w:tc>
      </w:tr>
      <w:tr w:rsidR="0011635E" w:rsidRPr="005B67EA" w14:paraId="05C7F2AE" w14:textId="77777777" w:rsidTr="0011635E">
        <w:trPr>
          <w:tblCellSpacing w:w="15" w:type="dxa"/>
        </w:trPr>
        <w:tc>
          <w:tcPr>
            <w:tcW w:w="0" w:type="auto"/>
            <w:vAlign w:val="center"/>
            <w:hideMark/>
          </w:tcPr>
          <w:p w14:paraId="589775ED" w14:textId="77777777" w:rsidR="00674316" w:rsidRPr="005B67EA" w:rsidRDefault="00674316">
            <w:pPr>
              <w:rPr>
                <w:sz w:val="24"/>
                <w:szCs w:val="24"/>
                <w:lang w:val="es-AR"/>
              </w:rPr>
            </w:pPr>
            <w:r w:rsidRPr="005B67EA">
              <w:rPr>
                <w:sz w:val="24"/>
                <w:szCs w:val="24"/>
                <w:lang w:val="es-AR"/>
              </w:rPr>
              <w:t>S1</w:t>
            </w:r>
          </w:p>
        </w:tc>
        <w:tc>
          <w:tcPr>
            <w:tcW w:w="0" w:type="auto"/>
            <w:vAlign w:val="center"/>
            <w:hideMark/>
          </w:tcPr>
          <w:p w14:paraId="4593E96D" w14:textId="77777777" w:rsidR="00674316" w:rsidRPr="005B67EA" w:rsidRDefault="00674316">
            <w:pPr>
              <w:rPr>
                <w:sz w:val="24"/>
                <w:szCs w:val="24"/>
                <w:lang w:val="es-AR"/>
              </w:rPr>
            </w:pPr>
            <w:r w:rsidRPr="005B67EA">
              <w:rPr>
                <w:sz w:val="24"/>
                <w:szCs w:val="24"/>
                <w:lang w:val="es-AR"/>
              </w:rPr>
              <w:t>1</w:t>
            </w:r>
          </w:p>
        </w:tc>
        <w:tc>
          <w:tcPr>
            <w:tcW w:w="0" w:type="auto"/>
            <w:vAlign w:val="center"/>
            <w:hideMark/>
          </w:tcPr>
          <w:p w14:paraId="566EDCC1" w14:textId="77777777" w:rsidR="00674316" w:rsidRPr="005B67EA" w:rsidRDefault="00674316">
            <w:pPr>
              <w:rPr>
                <w:sz w:val="24"/>
                <w:szCs w:val="24"/>
                <w:lang w:val="es-AR"/>
              </w:rPr>
            </w:pPr>
            <w:r w:rsidRPr="005B67EA">
              <w:rPr>
                <w:sz w:val="24"/>
                <w:szCs w:val="24"/>
                <w:lang w:val="es-AR"/>
              </w:rPr>
              <w:t>S2</w:t>
            </w:r>
          </w:p>
        </w:tc>
        <w:tc>
          <w:tcPr>
            <w:tcW w:w="0" w:type="auto"/>
            <w:vAlign w:val="center"/>
            <w:hideMark/>
          </w:tcPr>
          <w:p w14:paraId="7617B000" w14:textId="56D1B969" w:rsidR="00674316" w:rsidRPr="005B67EA" w:rsidRDefault="00674316">
            <w:pPr>
              <w:rPr>
                <w:sz w:val="24"/>
                <w:szCs w:val="24"/>
                <w:lang w:val="es-AR"/>
              </w:rPr>
            </w:pPr>
            <w:r w:rsidRPr="005B67EA">
              <w:rPr>
                <w:sz w:val="24"/>
                <w:szCs w:val="24"/>
                <w:lang w:val="es-AR"/>
              </w:rPr>
              <w:t>A_amarillo, B_rojo</w:t>
            </w:r>
          </w:p>
        </w:tc>
      </w:tr>
      <w:tr w:rsidR="0011635E" w:rsidRPr="005B67EA" w14:paraId="58650501" w14:textId="77777777" w:rsidTr="0011635E">
        <w:trPr>
          <w:tblCellSpacing w:w="15" w:type="dxa"/>
        </w:trPr>
        <w:tc>
          <w:tcPr>
            <w:tcW w:w="0" w:type="auto"/>
            <w:vAlign w:val="center"/>
            <w:hideMark/>
          </w:tcPr>
          <w:p w14:paraId="62B5A84B" w14:textId="77777777" w:rsidR="00674316" w:rsidRPr="005B67EA" w:rsidRDefault="00674316">
            <w:pPr>
              <w:rPr>
                <w:sz w:val="24"/>
                <w:szCs w:val="24"/>
                <w:lang w:val="es-AR"/>
              </w:rPr>
            </w:pPr>
            <w:r w:rsidRPr="005B67EA">
              <w:rPr>
                <w:sz w:val="24"/>
                <w:szCs w:val="24"/>
                <w:lang w:val="es-AR"/>
              </w:rPr>
              <w:t>S2</w:t>
            </w:r>
          </w:p>
        </w:tc>
        <w:tc>
          <w:tcPr>
            <w:tcW w:w="0" w:type="auto"/>
            <w:vAlign w:val="center"/>
            <w:hideMark/>
          </w:tcPr>
          <w:p w14:paraId="6E063017" w14:textId="77777777" w:rsidR="00674316" w:rsidRPr="005B67EA" w:rsidRDefault="00674316">
            <w:pPr>
              <w:rPr>
                <w:sz w:val="24"/>
                <w:szCs w:val="24"/>
                <w:lang w:val="es-AR"/>
              </w:rPr>
            </w:pPr>
            <w:r w:rsidRPr="005B67EA">
              <w:rPr>
                <w:sz w:val="24"/>
                <w:szCs w:val="24"/>
                <w:lang w:val="es-AR"/>
              </w:rPr>
              <w:t>0</w:t>
            </w:r>
          </w:p>
        </w:tc>
        <w:tc>
          <w:tcPr>
            <w:tcW w:w="0" w:type="auto"/>
            <w:vAlign w:val="center"/>
            <w:hideMark/>
          </w:tcPr>
          <w:p w14:paraId="7E6FE34E" w14:textId="77777777" w:rsidR="00674316" w:rsidRPr="005B67EA" w:rsidRDefault="00674316">
            <w:pPr>
              <w:rPr>
                <w:sz w:val="24"/>
                <w:szCs w:val="24"/>
                <w:lang w:val="es-AR"/>
              </w:rPr>
            </w:pPr>
            <w:r w:rsidRPr="005B67EA">
              <w:rPr>
                <w:sz w:val="24"/>
                <w:szCs w:val="24"/>
                <w:lang w:val="es-AR"/>
              </w:rPr>
              <w:t>S2</w:t>
            </w:r>
          </w:p>
        </w:tc>
        <w:tc>
          <w:tcPr>
            <w:tcW w:w="0" w:type="auto"/>
            <w:vAlign w:val="center"/>
            <w:hideMark/>
          </w:tcPr>
          <w:p w14:paraId="25701868" w14:textId="77777777" w:rsidR="00674316" w:rsidRPr="005B67EA" w:rsidRDefault="00674316">
            <w:pPr>
              <w:rPr>
                <w:sz w:val="24"/>
                <w:szCs w:val="24"/>
                <w:lang w:val="es-AR"/>
              </w:rPr>
            </w:pPr>
            <w:r w:rsidRPr="005B67EA">
              <w:rPr>
                <w:sz w:val="24"/>
                <w:szCs w:val="24"/>
                <w:lang w:val="es-AR"/>
              </w:rPr>
              <w:t>A_rojo, B_verde</w:t>
            </w:r>
          </w:p>
        </w:tc>
      </w:tr>
      <w:tr w:rsidR="0011635E" w:rsidRPr="005B67EA" w14:paraId="209FA86E" w14:textId="77777777" w:rsidTr="0011635E">
        <w:trPr>
          <w:tblCellSpacing w:w="15" w:type="dxa"/>
        </w:trPr>
        <w:tc>
          <w:tcPr>
            <w:tcW w:w="0" w:type="auto"/>
            <w:vAlign w:val="center"/>
            <w:hideMark/>
          </w:tcPr>
          <w:p w14:paraId="367DCC2F" w14:textId="77777777" w:rsidR="00674316" w:rsidRPr="005B67EA" w:rsidRDefault="00674316">
            <w:pPr>
              <w:rPr>
                <w:sz w:val="24"/>
                <w:szCs w:val="24"/>
                <w:lang w:val="es-AR"/>
              </w:rPr>
            </w:pPr>
            <w:r w:rsidRPr="005B67EA">
              <w:rPr>
                <w:sz w:val="24"/>
                <w:szCs w:val="24"/>
                <w:lang w:val="es-AR"/>
              </w:rPr>
              <w:t>S2</w:t>
            </w:r>
          </w:p>
        </w:tc>
        <w:tc>
          <w:tcPr>
            <w:tcW w:w="0" w:type="auto"/>
            <w:vAlign w:val="center"/>
            <w:hideMark/>
          </w:tcPr>
          <w:p w14:paraId="130EF23B" w14:textId="77777777" w:rsidR="00674316" w:rsidRPr="005B67EA" w:rsidRDefault="00674316">
            <w:pPr>
              <w:rPr>
                <w:sz w:val="24"/>
                <w:szCs w:val="24"/>
                <w:lang w:val="es-AR"/>
              </w:rPr>
            </w:pPr>
            <w:r w:rsidRPr="005B67EA">
              <w:rPr>
                <w:sz w:val="24"/>
                <w:szCs w:val="24"/>
                <w:lang w:val="es-AR"/>
              </w:rPr>
              <w:t>1</w:t>
            </w:r>
          </w:p>
        </w:tc>
        <w:tc>
          <w:tcPr>
            <w:tcW w:w="0" w:type="auto"/>
            <w:vAlign w:val="center"/>
            <w:hideMark/>
          </w:tcPr>
          <w:p w14:paraId="3F6F7C07" w14:textId="77777777" w:rsidR="00674316" w:rsidRPr="005B67EA" w:rsidRDefault="00674316">
            <w:pPr>
              <w:rPr>
                <w:sz w:val="24"/>
                <w:szCs w:val="24"/>
                <w:lang w:val="es-AR"/>
              </w:rPr>
            </w:pPr>
            <w:r w:rsidRPr="005B67EA">
              <w:rPr>
                <w:sz w:val="24"/>
                <w:szCs w:val="24"/>
                <w:lang w:val="es-AR"/>
              </w:rPr>
              <w:t>S3</w:t>
            </w:r>
          </w:p>
        </w:tc>
        <w:tc>
          <w:tcPr>
            <w:tcW w:w="0" w:type="auto"/>
            <w:vAlign w:val="center"/>
            <w:hideMark/>
          </w:tcPr>
          <w:p w14:paraId="32F5F408" w14:textId="77777777" w:rsidR="00674316" w:rsidRPr="005B67EA" w:rsidRDefault="00674316">
            <w:pPr>
              <w:rPr>
                <w:sz w:val="24"/>
                <w:szCs w:val="24"/>
                <w:lang w:val="es-AR"/>
              </w:rPr>
            </w:pPr>
            <w:r w:rsidRPr="005B67EA">
              <w:rPr>
                <w:sz w:val="24"/>
                <w:szCs w:val="24"/>
                <w:lang w:val="es-AR"/>
              </w:rPr>
              <w:t>A_rojo, B_verde</w:t>
            </w:r>
          </w:p>
        </w:tc>
      </w:tr>
      <w:tr w:rsidR="0011635E" w:rsidRPr="005B67EA" w14:paraId="1379D738" w14:textId="77777777" w:rsidTr="0011635E">
        <w:trPr>
          <w:tblCellSpacing w:w="15" w:type="dxa"/>
        </w:trPr>
        <w:tc>
          <w:tcPr>
            <w:tcW w:w="0" w:type="auto"/>
            <w:vAlign w:val="center"/>
            <w:hideMark/>
          </w:tcPr>
          <w:p w14:paraId="280D4F6A" w14:textId="77777777" w:rsidR="00674316" w:rsidRPr="005B67EA" w:rsidRDefault="00674316">
            <w:pPr>
              <w:rPr>
                <w:sz w:val="24"/>
                <w:szCs w:val="24"/>
                <w:lang w:val="es-AR"/>
              </w:rPr>
            </w:pPr>
            <w:r w:rsidRPr="005B67EA">
              <w:rPr>
                <w:sz w:val="24"/>
                <w:szCs w:val="24"/>
                <w:lang w:val="es-AR"/>
              </w:rPr>
              <w:t>S3</w:t>
            </w:r>
          </w:p>
        </w:tc>
        <w:tc>
          <w:tcPr>
            <w:tcW w:w="0" w:type="auto"/>
            <w:vAlign w:val="center"/>
            <w:hideMark/>
          </w:tcPr>
          <w:p w14:paraId="21AC6BFA" w14:textId="77777777" w:rsidR="00674316" w:rsidRPr="005B67EA" w:rsidRDefault="00674316">
            <w:pPr>
              <w:rPr>
                <w:sz w:val="24"/>
                <w:szCs w:val="24"/>
                <w:lang w:val="es-AR"/>
              </w:rPr>
            </w:pPr>
            <w:r w:rsidRPr="005B67EA">
              <w:rPr>
                <w:sz w:val="24"/>
                <w:szCs w:val="24"/>
                <w:lang w:val="es-AR"/>
              </w:rPr>
              <w:t>0</w:t>
            </w:r>
          </w:p>
        </w:tc>
        <w:tc>
          <w:tcPr>
            <w:tcW w:w="0" w:type="auto"/>
            <w:vAlign w:val="center"/>
            <w:hideMark/>
          </w:tcPr>
          <w:p w14:paraId="6EB720D2" w14:textId="77777777" w:rsidR="00674316" w:rsidRPr="005B67EA" w:rsidRDefault="00674316">
            <w:pPr>
              <w:rPr>
                <w:sz w:val="24"/>
                <w:szCs w:val="24"/>
                <w:lang w:val="es-AR"/>
              </w:rPr>
            </w:pPr>
            <w:r w:rsidRPr="005B67EA">
              <w:rPr>
                <w:sz w:val="24"/>
                <w:szCs w:val="24"/>
                <w:lang w:val="es-AR"/>
              </w:rPr>
              <w:t>S3</w:t>
            </w:r>
          </w:p>
        </w:tc>
        <w:tc>
          <w:tcPr>
            <w:tcW w:w="0" w:type="auto"/>
            <w:vAlign w:val="center"/>
            <w:hideMark/>
          </w:tcPr>
          <w:p w14:paraId="027311AD" w14:textId="77777777" w:rsidR="00674316" w:rsidRPr="005B67EA" w:rsidRDefault="00674316">
            <w:pPr>
              <w:rPr>
                <w:sz w:val="24"/>
                <w:szCs w:val="24"/>
                <w:lang w:val="es-AR"/>
              </w:rPr>
            </w:pPr>
            <w:r w:rsidRPr="005B67EA">
              <w:rPr>
                <w:sz w:val="24"/>
                <w:szCs w:val="24"/>
                <w:lang w:val="es-AR"/>
              </w:rPr>
              <w:t>A_rojo, B_amarillo</w:t>
            </w:r>
          </w:p>
        </w:tc>
      </w:tr>
      <w:tr w:rsidR="0011635E" w:rsidRPr="005B67EA" w14:paraId="4290ACBE" w14:textId="77777777" w:rsidTr="0011635E">
        <w:trPr>
          <w:tblCellSpacing w:w="15" w:type="dxa"/>
        </w:trPr>
        <w:tc>
          <w:tcPr>
            <w:tcW w:w="0" w:type="auto"/>
            <w:vAlign w:val="center"/>
            <w:hideMark/>
          </w:tcPr>
          <w:p w14:paraId="444229C1" w14:textId="77777777" w:rsidR="00674316" w:rsidRPr="005B67EA" w:rsidRDefault="00674316">
            <w:pPr>
              <w:rPr>
                <w:sz w:val="24"/>
                <w:szCs w:val="24"/>
                <w:lang w:val="es-AR"/>
              </w:rPr>
            </w:pPr>
            <w:r w:rsidRPr="005B67EA">
              <w:rPr>
                <w:sz w:val="24"/>
                <w:szCs w:val="24"/>
                <w:lang w:val="es-AR"/>
              </w:rPr>
              <w:t>S3</w:t>
            </w:r>
          </w:p>
        </w:tc>
        <w:tc>
          <w:tcPr>
            <w:tcW w:w="0" w:type="auto"/>
            <w:vAlign w:val="center"/>
            <w:hideMark/>
          </w:tcPr>
          <w:p w14:paraId="3948BA9D" w14:textId="77777777" w:rsidR="00674316" w:rsidRPr="005B67EA" w:rsidRDefault="00674316">
            <w:pPr>
              <w:rPr>
                <w:sz w:val="24"/>
                <w:szCs w:val="24"/>
                <w:lang w:val="es-AR"/>
              </w:rPr>
            </w:pPr>
            <w:r w:rsidRPr="005B67EA">
              <w:rPr>
                <w:sz w:val="24"/>
                <w:szCs w:val="24"/>
                <w:lang w:val="es-AR"/>
              </w:rPr>
              <w:t>1</w:t>
            </w:r>
          </w:p>
        </w:tc>
        <w:tc>
          <w:tcPr>
            <w:tcW w:w="0" w:type="auto"/>
            <w:vAlign w:val="center"/>
            <w:hideMark/>
          </w:tcPr>
          <w:p w14:paraId="362BE949" w14:textId="77777777" w:rsidR="00674316" w:rsidRPr="005B67EA" w:rsidRDefault="00674316">
            <w:pPr>
              <w:rPr>
                <w:sz w:val="24"/>
                <w:szCs w:val="24"/>
                <w:lang w:val="es-AR"/>
              </w:rPr>
            </w:pPr>
            <w:r w:rsidRPr="005B67EA">
              <w:rPr>
                <w:sz w:val="24"/>
                <w:szCs w:val="24"/>
                <w:lang w:val="es-AR"/>
              </w:rPr>
              <w:t>S0</w:t>
            </w:r>
          </w:p>
        </w:tc>
        <w:tc>
          <w:tcPr>
            <w:tcW w:w="0" w:type="auto"/>
            <w:vAlign w:val="center"/>
            <w:hideMark/>
          </w:tcPr>
          <w:p w14:paraId="4DA15D9A" w14:textId="77777777" w:rsidR="00674316" w:rsidRPr="005B67EA" w:rsidRDefault="00674316">
            <w:pPr>
              <w:rPr>
                <w:sz w:val="24"/>
                <w:szCs w:val="24"/>
                <w:lang w:val="es-AR"/>
              </w:rPr>
            </w:pPr>
            <w:r w:rsidRPr="005B67EA">
              <w:rPr>
                <w:sz w:val="24"/>
                <w:szCs w:val="24"/>
                <w:lang w:val="es-AR"/>
              </w:rPr>
              <w:t>A_rojo, B_amarillo</w:t>
            </w:r>
          </w:p>
        </w:tc>
      </w:tr>
    </w:tbl>
    <w:p w14:paraId="04820858" w14:textId="1FE75EBD" w:rsidR="00674316" w:rsidRPr="005B67EA" w:rsidRDefault="008F414D" w:rsidP="008F414D">
      <w:pPr>
        <w:pStyle w:val="NormalWeb"/>
        <w:rPr>
          <w:rFonts w:asciiTheme="minorHAnsi" w:hAnsiTheme="minorHAnsi"/>
        </w:rPr>
      </w:pPr>
      <w:r>
        <w:rPr>
          <w:rFonts w:ascii="Segoe UI Emoji" w:hAnsi="Segoe UI Emoji" w:cs="Segoe UI Emoji"/>
        </w:rPr>
        <w:t xml:space="preserve">  </w:t>
      </w:r>
      <w:r w:rsidR="00674316" w:rsidRPr="005B67EA">
        <w:rPr>
          <w:rStyle w:val="CdigoHTML"/>
          <w:rFonts w:asciiTheme="minorHAnsi" w:hAnsiTheme="minorHAnsi"/>
          <w:sz w:val="24"/>
          <w:szCs w:val="24"/>
        </w:rPr>
        <w:t>T = 1</w:t>
      </w:r>
      <w:r w:rsidR="00674316" w:rsidRPr="005B67EA">
        <w:rPr>
          <w:rFonts w:asciiTheme="minorHAnsi" w:hAnsiTheme="minorHAnsi"/>
        </w:rPr>
        <w:t xml:space="preserve"> indica que el temporizador finalizó</w:t>
      </w:r>
    </w:p>
    <w:p w14:paraId="012BCF33" w14:textId="49A947AF" w:rsidR="0011635E" w:rsidRPr="001D510E" w:rsidRDefault="00674316" w:rsidP="00E85595">
      <w:pPr>
        <w:pStyle w:val="NormalWeb"/>
        <w:numPr>
          <w:ilvl w:val="0"/>
          <w:numId w:val="11"/>
        </w:numPr>
        <w:jc w:val="both"/>
        <w:rPr>
          <w:rStyle w:val="Textoennegrita"/>
          <w:b w:val="0"/>
          <w:bCs w:val="0"/>
        </w:rPr>
      </w:pPr>
      <w:r w:rsidRPr="00947F39">
        <w:rPr>
          <w:rFonts w:asciiTheme="minorHAnsi" w:hAnsiTheme="minorHAnsi"/>
        </w:rPr>
        <w:t xml:space="preserve">Las salidas dependen </w:t>
      </w:r>
      <w:r w:rsidRPr="00947F39">
        <w:rPr>
          <w:rStyle w:val="Textoennegrita"/>
          <w:rFonts w:asciiTheme="minorHAnsi" w:hAnsiTheme="minorHAnsi"/>
        </w:rPr>
        <w:t>solo del estado</w:t>
      </w:r>
      <w:r w:rsidR="004F4714" w:rsidRPr="00947F39">
        <w:rPr>
          <w:rStyle w:val="Textoennegrita"/>
          <w:rFonts w:asciiTheme="minorHAnsi" w:hAnsiTheme="minorHAnsi"/>
        </w:rPr>
        <w:t xml:space="preserve"> actual</w:t>
      </w:r>
      <w:r w:rsidRPr="00947F39">
        <w:rPr>
          <w:rFonts w:asciiTheme="minorHAnsi" w:hAnsiTheme="minorHAnsi"/>
        </w:rPr>
        <w:t xml:space="preserve"> → </w:t>
      </w:r>
      <w:r w:rsidRPr="00947F39">
        <w:rPr>
          <w:rStyle w:val="Textoennegrita"/>
          <w:rFonts w:asciiTheme="minorHAnsi" w:hAnsiTheme="minorHAnsi"/>
        </w:rPr>
        <w:t>MEF tipo Moore</w:t>
      </w:r>
    </w:p>
    <w:p w14:paraId="7E2FE77A" w14:textId="66CCFE63" w:rsidR="001D510E" w:rsidRPr="001D510E" w:rsidRDefault="001D510E" w:rsidP="001D510E">
      <w:pPr>
        <w:pStyle w:val="NormalWeb"/>
        <w:jc w:val="both"/>
        <w:rPr>
          <w:rStyle w:val="Textoennegrita"/>
          <w:rFonts w:asciiTheme="minorHAnsi" w:hAnsiTheme="minorHAnsi"/>
          <w:color w:val="548DD4" w:themeColor="text2" w:themeTint="99"/>
        </w:rPr>
      </w:pPr>
    </w:p>
    <w:p w14:paraId="6A71BEC6" w14:textId="1F130572" w:rsidR="001D510E" w:rsidRDefault="001D510E" w:rsidP="001D510E">
      <w:pPr>
        <w:pStyle w:val="NormalWeb"/>
        <w:ind w:left="720" w:firstLine="720"/>
        <w:rPr>
          <w:color w:val="548DD4" w:themeColor="text2" w:themeTint="99"/>
          <w:sz w:val="28"/>
          <w:szCs w:val="28"/>
        </w:rPr>
      </w:pPr>
      <w:r w:rsidRPr="001D510E">
        <w:rPr>
          <w:b/>
          <w:bCs/>
          <w:color w:val="548DD4" w:themeColor="text2" w:themeTint="99"/>
          <w:sz w:val="28"/>
          <w:szCs w:val="28"/>
        </w:rPr>
        <w:t>Máquina de Estados Finitos (MEF) tipo Moore</w:t>
      </w:r>
      <w:r w:rsidRPr="001D510E">
        <w:rPr>
          <w:color w:val="548DD4" w:themeColor="text2" w:themeTint="99"/>
          <w:sz w:val="28"/>
          <w:szCs w:val="28"/>
        </w:rPr>
        <w:t>.</w:t>
      </w:r>
    </w:p>
    <w:p w14:paraId="37C4B610" w14:textId="12CB1FAD" w:rsidR="00A8571E" w:rsidRDefault="00A8571E" w:rsidP="001D510E">
      <w:pPr>
        <w:pStyle w:val="NormalWeb"/>
        <w:ind w:left="720" w:firstLine="720"/>
        <w:rPr>
          <w:color w:val="548DD4" w:themeColor="text2" w:themeTint="99"/>
          <w:sz w:val="28"/>
          <w:szCs w:val="28"/>
        </w:rPr>
      </w:pPr>
      <w:r w:rsidRPr="001D510E">
        <w:rPr>
          <w:rStyle w:val="Textoennegrita"/>
          <w:rFonts w:asciiTheme="minorHAnsi" w:hAnsiTheme="minorHAnsi"/>
          <w:noProof/>
        </w:rPr>
        <w:drawing>
          <wp:anchor distT="0" distB="0" distL="114300" distR="114300" simplePos="0" relativeHeight="251664384" behindDoc="1" locked="0" layoutInCell="1" allowOverlap="1" wp14:anchorId="1D02560F" wp14:editId="158ADBAF">
            <wp:simplePos x="0" y="0"/>
            <wp:positionH relativeFrom="margin">
              <wp:align>right</wp:align>
            </wp:positionH>
            <wp:positionV relativeFrom="paragraph">
              <wp:posOffset>104775</wp:posOffset>
            </wp:positionV>
            <wp:extent cx="5486400" cy="18821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882140"/>
                    </a:xfrm>
                    <a:prstGeom prst="rect">
                      <a:avLst/>
                    </a:prstGeom>
                  </pic:spPr>
                </pic:pic>
              </a:graphicData>
            </a:graphic>
            <wp14:sizeRelH relativeFrom="page">
              <wp14:pctWidth>0</wp14:pctWidth>
            </wp14:sizeRelH>
            <wp14:sizeRelV relativeFrom="page">
              <wp14:pctHeight>0</wp14:pctHeight>
            </wp14:sizeRelV>
          </wp:anchor>
        </w:drawing>
      </w:r>
    </w:p>
    <w:p w14:paraId="18D32389" w14:textId="40BC4C62" w:rsidR="00A8571E" w:rsidRDefault="00A8571E" w:rsidP="001D510E">
      <w:pPr>
        <w:pStyle w:val="NormalWeb"/>
        <w:ind w:left="720" w:firstLine="720"/>
        <w:rPr>
          <w:rStyle w:val="Textoennegrita"/>
          <w:rFonts w:asciiTheme="minorHAnsi" w:hAnsiTheme="minorHAnsi"/>
          <w:color w:val="548DD4" w:themeColor="text2" w:themeTint="99"/>
          <w:sz w:val="28"/>
          <w:szCs w:val="28"/>
        </w:rPr>
      </w:pPr>
    </w:p>
    <w:p w14:paraId="55A672C7" w14:textId="42C2AFF5" w:rsidR="001D510E" w:rsidRDefault="001D510E" w:rsidP="001D510E">
      <w:pPr>
        <w:pStyle w:val="NormalWeb"/>
        <w:jc w:val="both"/>
        <w:rPr>
          <w:rStyle w:val="Textoennegrita"/>
          <w:rFonts w:asciiTheme="minorHAnsi" w:hAnsiTheme="minorHAnsi"/>
        </w:rPr>
      </w:pPr>
    </w:p>
    <w:p w14:paraId="6AC83370" w14:textId="0B1A8605" w:rsidR="001D510E" w:rsidRDefault="001D510E" w:rsidP="008F414D">
      <w:pPr>
        <w:pStyle w:val="Ttulo2"/>
        <w:rPr>
          <w:sz w:val="28"/>
          <w:szCs w:val="28"/>
        </w:rPr>
      </w:pPr>
    </w:p>
    <w:p w14:paraId="13941F32" w14:textId="77777777" w:rsidR="00A8571E" w:rsidRPr="00A8571E" w:rsidRDefault="00A8571E" w:rsidP="00A8571E"/>
    <w:p w14:paraId="6B50E36B" w14:textId="11970C86" w:rsidR="008F414D" w:rsidRDefault="008F414D" w:rsidP="008F414D">
      <w:pPr>
        <w:pStyle w:val="Ttulo2"/>
        <w:rPr>
          <w:sz w:val="28"/>
          <w:szCs w:val="28"/>
        </w:rPr>
      </w:pPr>
      <w:r w:rsidRPr="008F414D">
        <w:rPr>
          <w:sz w:val="28"/>
          <w:szCs w:val="28"/>
        </w:rPr>
        <w:lastRenderedPageBreak/>
        <w:t xml:space="preserve">MEF </w:t>
      </w:r>
      <w:proofErr w:type="spellStart"/>
      <w:r w:rsidRPr="008F414D">
        <w:rPr>
          <w:sz w:val="28"/>
          <w:szCs w:val="28"/>
        </w:rPr>
        <w:t>esclava</w:t>
      </w:r>
      <w:proofErr w:type="spellEnd"/>
      <w:r w:rsidRPr="008F414D">
        <w:rPr>
          <w:sz w:val="28"/>
          <w:szCs w:val="28"/>
        </w:rPr>
        <w:t xml:space="preserve"> – </w:t>
      </w:r>
      <w:proofErr w:type="spellStart"/>
      <w:r w:rsidRPr="008F414D">
        <w:rPr>
          <w:sz w:val="28"/>
          <w:szCs w:val="28"/>
        </w:rPr>
        <w:t>Temporizador</w:t>
      </w:r>
      <w:proofErr w:type="spellEnd"/>
    </w:p>
    <w:p w14:paraId="441073C0" w14:textId="5956A04F" w:rsidR="008F414D" w:rsidRPr="008F414D" w:rsidRDefault="008F414D" w:rsidP="008F414D">
      <w:pPr>
        <w:pStyle w:val="Ttulo2"/>
        <w:rPr>
          <w:sz w:val="28"/>
          <w:szCs w:val="28"/>
        </w:rPr>
      </w:pPr>
      <w:r w:rsidRPr="008F414D">
        <w:rPr>
          <w:sz w:val="28"/>
          <w:szCs w:val="28"/>
        </w:rPr>
        <w:t xml:space="preserve"> </w:t>
      </w:r>
      <w:proofErr w:type="spellStart"/>
      <w:r w:rsidRPr="008F414D">
        <w:rPr>
          <w:sz w:val="28"/>
          <w:szCs w:val="28"/>
        </w:rPr>
        <w:t>Función</w:t>
      </w:r>
      <w:proofErr w:type="spellEnd"/>
    </w:p>
    <w:p w14:paraId="4635598D" w14:textId="77777777" w:rsidR="008F414D" w:rsidRPr="008F414D" w:rsidRDefault="008F414D" w:rsidP="008F414D">
      <w:pPr>
        <w:pStyle w:val="NormalWeb"/>
        <w:rPr>
          <w:rFonts w:asciiTheme="minorHAnsi" w:hAnsiTheme="minorHAnsi"/>
        </w:rPr>
      </w:pPr>
      <w:r w:rsidRPr="008F414D">
        <w:rPr>
          <w:rFonts w:asciiTheme="minorHAnsi" w:hAnsiTheme="minorHAnsi"/>
        </w:rPr>
        <w:t>El temporizador:</w:t>
      </w:r>
    </w:p>
    <w:p w14:paraId="07B95709" w14:textId="77777777" w:rsidR="008F414D" w:rsidRPr="008F414D" w:rsidRDefault="008F414D" w:rsidP="008F414D">
      <w:pPr>
        <w:pStyle w:val="NormalWeb"/>
        <w:numPr>
          <w:ilvl w:val="0"/>
          <w:numId w:val="12"/>
        </w:numPr>
        <w:rPr>
          <w:rFonts w:asciiTheme="minorHAnsi" w:hAnsiTheme="minorHAnsi"/>
        </w:rPr>
      </w:pPr>
      <w:r w:rsidRPr="008F414D">
        <w:rPr>
          <w:rFonts w:asciiTheme="minorHAnsi" w:hAnsiTheme="minorHAnsi"/>
        </w:rPr>
        <w:t>Cuenta ciclos de reloj</w:t>
      </w:r>
    </w:p>
    <w:p w14:paraId="6C4C9B74" w14:textId="77777777" w:rsidR="008F414D" w:rsidRPr="008F414D" w:rsidRDefault="008F414D" w:rsidP="008F414D">
      <w:pPr>
        <w:pStyle w:val="NormalWeb"/>
        <w:numPr>
          <w:ilvl w:val="0"/>
          <w:numId w:val="12"/>
        </w:numPr>
        <w:rPr>
          <w:rFonts w:asciiTheme="minorHAnsi" w:hAnsiTheme="minorHAnsi"/>
        </w:rPr>
      </w:pPr>
      <w:r w:rsidRPr="008F414D">
        <w:rPr>
          <w:rFonts w:asciiTheme="minorHAnsi" w:hAnsiTheme="minorHAnsi"/>
        </w:rPr>
        <w:t xml:space="preserve">Indica mediante </w:t>
      </w:r>
      <w:r w:rsidRPr="008F414D">
        <w:rPr>
          <w:rStyle w:val="CdigoHTML"/>
          <w:rFonts w:asciiTheme="minorHAnsi" w:hAnsiTheme="minorHAnsi"/>
          <w:sz w:val="24"/>
          <w:szCs w:val="24"/>
        </w:rPr>
        <w:t>T</w:t>
      </w:r>
      <w:r w:rsidRPr="008F414D">
        <w:rPr>
          <w:rFonts w:asciiTheme="minorHAnsi" w:hAnsiTheme="minorHAnsi"/>
        </w:rPr>
        <w:t xml:space="preserve"> cuándo finaliza el tiempo del estado actual</w:t>
      </w:r>
    </w:p>
    <w:p w14:paraId="51F4B144" w14:textId="77777777" w:rsidR="008F414D" w:rsidRPr="008F414D" w:rsidRDefault="008F414D" w:rsidP="008F414D">
      <w:pPr>
        <w:pStyle w:val="NormalWeb"/>
        <w:numPr>
          <w:ilvl w:val="0"/>
          <w:numId w:val="12"/>
        </w:numPr>
        <w:rPr>
          <w:rFonts w:asciiTheme="minorHAnsi" w:hAnsiTheme="minorHAnsi"/>
        </w:rPr>
      </w:pPr>
      <w:r w:rsidRPr="008F414D">
        <w:rPr>
          <w:rFonts w:asciiTheme="minorHAnsi" w:hAnsiTheme="minorHAnsi"/>
        </w:rPr>
        <w:t xml:space="preserve">Se reinicia con </w:t>
      </w:r>
      <w:proofErr w:type="spellStart"/>
      <w:r w:rsidRPr="008F414D">
        <w:rPr>
          <w:rStyle w:val="CdigoHTML"/>
          <w:rFonts w:asciiTheme="minorHAnsi" w:hAnsiTheme="minorHAnsi"/>
          <w:sz w:val="24"/>
          <w:szCs w:val="24"/>
        </w:rPr>
        <w:t>clear</w:t>
      </w:r>
      <w:proofErr w:type="spellEnd"/>
    </w:p>
    <w:p w14:paraId="33416EEC" w14:textId="1D6A49D3" w:rsidR="008F414D" w:rsidRPr="001D510E" w:rsidRDefault="008F414D" w:rsidP="008F414D">
      <w:pPr>
        <w:pStyle w:val="NormalWeb"/>
        <w:numPr>
          <w:ilvl w:val="0"/>
          <w:numId w:val="12"/>
        </w:numPr>
        <w:rPr>
          <w:rStyle w:val="CdigoHTML"/>
          <w:rFonts w:asciiTheme="minorHAnsi" w:hAnsiTheme="minorHAnsi" w:cs="Times New Roman"/>
          <w:sz w:val="24"/>
          <w:szCs w:val="24"/>
        </w:rPr>
      </w:pPr>
      <w:r w:rsidRPr="008F414D">
        <w:rPr>
          <w:rFonts w:asciiTheme="minorHAnsi" w:hAnsiTheme="minorHAnsi"/>
        </w:rPr>
        <w:t xml:space="preserve">Carga el valor con </w:t>
      </w:r>
      <w:proofErr w:type="spellStart"/>
      <w:r w:rsidRPr="008F414D">
        <w:rPr>
          <w:rStyle w:val="CdigoHTML"/>
          <w:rFonts w:asciiTheme="minorHAnsi" w:hAnsiTheme="minorHAnsi"/>
          <w:sz w:val="24"/>
          <w:szCs w:val="24"/>
        </w:rPr>
        <w:t>reload</w:t>
      </w:r>
      <w:proofErr w:type="spellEnd"/>
    </w:p>
    <w:p w14:paraId="119EDA21" w14:textId="77777777" w:rsidR="001D510E" w:rsidRPr="008F414D" w:rsidRDefault="001D510E" w:rsidP="001D510E">
      <w:pPr>
        <w:pStyle w:val="NormalWeb"/>
        <w:ind w:left="720"/>
        <w:rPr>
          <w:rFonts w:asciiTheme="minorHAnsi" w:hAnsiTheme="minorHAnsi"/>
        </w:rPr>
      </w:pPr>
    </w:p>
    <w:p w14:paraId="704918D1" w14:textId="77777777" w:rsidR="008F414D" w:rsidRPr="008F414D" w:rsidRDefault="00230B71" w:rsidP="008F414D">
      <w:pPr>
        <w:rPr>
          <w:sz w:val="28"/>
          <w:szCs w:val="28"/>
        </w:rPr>
      </w:pPr>
      <w:r>
        <w:rPr>
          <w:sz w:val="28"/>
          <w:szCs w:val="28"/>
        </w:rPr>
        <w:pict w14:anchorId="7C48F8F1">
          <v:rect id="_x0000_i1025" style="width:0;height:1.5pt" o:hralign="center" o:hrstd="t" o:hr="t" fillcolor="#a0a0a0" stroked="f"/>
        </w:pict>
      </w:r>
    </w:p>
    <w:p w14:paraId="3F49F5E6" w14:textId="46CC8FDF" w:rsidR="008F414D" w:rsidRDefault="008F414D" w:rsidP="008F414D">
      <w:pPr>
        <w:pStyle w:val="Ttulo3"/>
        <w:rPr>
          <w:sz w:val="28"/>
          <w:szCs w:val="28"/>
          <w:lang w:val="es-AR"/>
        </w:rPr>
      </w:pPr>
      <w:r w:rsidRPr="00CA4670">
        <w:rPr>
          <w:sz w:val="28"/>
          <w:szCs w:val="28"/>
          <w:lang w:val="es-AR"/>
        </w:rPr>
        <w:t xml:space="preserve"> Estados del temporizador</w:t>
      </w:r>
    </w:p>
    <w:p w14:paraId="30B833A8" w14:textId="77777777" w:rsidR="001D510E" w:rsidRPr="001D510E" w:rsidRDefault="001D510E" w:rsidP="001D510E">
      <w:pPr>
        <w:rPr>
          <w:lang w:val="es-AR"/>
        </w:rPr>
      </w:pPr>
    </w:p>
    <w:tbl>
      <w:tblPr>
        <w:tblpPr w:leftFromText="141" w:rightFromText="141" w:vertAnchor="text" w:tblpY="1"/>
        <w:tblOverlap w:val="neve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3261"/>
      </w:tblGrid>
      <w:tr w:rsidR="001D510E" w:rsidRPr="00E35B38" w14:paraId="43860963" w14:textId="77777777" w:rsidTr="001D510E">
        <w:trPr>
          <w:tblHeader/>
          <w:tblCellSpacing w:w="15" w:type="dxa"/>
        </w:trPr>
        <w:tc>
          <w:tcPr>
            <w:tcW w:w="1089" w:type="dxa"/>
            <w:vAlign w:val="center"/>
            <w:hideMark/>
          </w:tcPr>
          <w:p w14:paraId="136B48A8" w14:textId="77777777" w:rsidR="008F414D" w:rsidRPr="00E35B38" w:rsidRDefault="008F414D" w:rsidP="003F2E78">
            <w:pPr>
              <w:jc w:val="center"/>
              <w:rPr>
                <w:b/>
                <w:bCs/>
                <w:sz w:val="24"/>
                <w:szCs w:val="24"/>
                <w:lang w:val="es-AR"/>
              </w:rPr>
            </w:pPr>
            <w:r w:rsidRPr="00E35B38">
              <w:rPr>
                <w:b/>
                <w:bCs/>
                <w:sz w:val="24"/>
                <w:szCs w:val="24"/>
                <w:lang w:val="es-AR"/>
              </w:rPr>
              <w:t>Estado</w:t>
            </w:r>
          </w:p>
        </w:tc>
        <w:tc>
          <w:tcPr>
            <w:tcW w:w="3216" w:type="dxa"/>
            <w:vAlign w:val="center"/>
            <w:hideMark/>
          </w:tcPr>
          <w:p w14:paraId="15CF0F2E" w14:textId="77777777" w:rsidR="008F414D" w:rsidRPr="00E35B38" w:rsidRDefault="008F414D" w:rsidP="003F2E78">
            <w:pPr>
              <w:jc w:val="center"/>
              <w:rPr>
                <w:b/>
                <w:bCs/>
                <w:sz w:val="24"/>
                <w:szCs w:val="24"/>
                <w:lang w:val="es-AR"/>
              </w:rPr>
            </w:pPr>
            <w:r w:rsidRPr="00E35B38">
              <w:rPr>
                <w:b/>
                <w:bCs/>
                <w:sz w:val="24"/>
                <w:szCs w:val="24"/>
                <w:lang w:val="es-AR"/>
              </w:rPr>
              <w:t>Descripción</w:t>
            </w:r>
          </w:p>
        </w:tc>
      </w:tr>
      <w:tr w:rsidR="001D510E" w:rsidRPr="00E35B38" w14:paraId="09F16EAD" w14:textId="77777777" w:rsidTr="001D510E">
        <w:trPr>
          <w:tblCellSpacing w:w="15" w:type="dxa"/>
        </w:trPr>
        <w:tc>
          <w:tcPr>
            <w:tcW w:w="1089" w:type="dxa"/>
            <w:vAlign w:val="center"/>
            <w:hideMark/>
          </w:tcPr>
          <w:p w14:paraId="08230538" w14:textId="77777777" w:rsidR="008F414D" w:rsidRPr="00E35B38" w:rsidRDefault="008F414D" w:rsidP="003F2E78">
            <w:pPr>
              <w:rPr>
                <w:sz w:val="24"/>
                <w:szCs w:val="24"/>
                <w:lang w:val="es-AR"/>
              </w:rPr>
            </w:pPr>
            <w:r w:rsidRPr="00E35B38">
              <w:rPr>
                <w:sz w:val="24"/>
                <w:szCs w:val="24"/>
                <w:lang w:val="es-AR"/>
              </w:rPr>
              <w:t>COUNT</w:t>
            </w:r>
          </w:p>
        </w:tc>
        <w:tc>
          <w:tcPr>
            <w:tcW w:w="3216" w:type="dxa"/>
            <w:vAlign w:val="center"/>
            <w:hideMark/>
          </w:tcPr>
          <w:p w14:paraId="428BD830" w14:textId="77777777" w:rsidR="008F414D" w:rsidRPr="00E35B38" w:rsidRDefault="008F414D" w:rsidP="003F2E78">
            <w:pPr>
              <w:rPr>
                <w:sz w:val="24"/>
                <w:szCs w:val="24"/>
                <w:lang w:val="es-AR"/>
              </w:rPr>
            </w:pPr>
            <w:r w:rsidRPr="00E35B38">
              <w:rPr>
                <w:sz w:val="24"/>
                <w:szCs w:val="24"/>
                <w:lang w:val="es-AR"/>
              </w:rPr>
              <w:t xml:space="preserve">Cuenta mientras </w:t>
            </w:r>
            <w:r w:rsidRPr="00E35B38">
              <w:rPr>
                <w:rStyle w:val="CdigoHTML"/>
                <w:rFonts w:asciiTheme="minorHAnsi" w:eastAsiaTheme="minorEastAsia" w:hAnsiTheme="minorHAnsi"/>
                <w:sz w:val="24"/>
                <w:szCs w:val="24"/>
                <w:lang w:val="es-AR"/>
              </w:rPr>
              <w:t>enable = 1</w:t>
            </w:r>
          </w:p>
        </w:tc>
      </w:tr>
      <w:tr w:rsidR="001D510E" w:rsidRPr="00E35B38" w14:paraId="32FF1C3A" w14:textId="77777777" w:rsidTr="001D510E">
        <w:trPr>
          <w:tblCellSpacing w:w="15" w:type="dxa"/>
        </w:trPr>
        <w:tc>
          <w:tcPr>
            <w:tcW w:w="1089" w:type="dxa"/>
            <w:vAlign w:val="center"/>
            <w:hideMark/>
          </w:tcPr>
          <w:p w14:paraId="0E2F9008" w14:textId="77777777" w:rsidR="008F414D" w:rsidRPr="00E35B38" w:rsidRDefault="008F414D" w:rsidP="003F2E78">
            <w:pPr>
              <w:rPr>
                <w:sz w:val="24"/>
                <w:szCs w:val="24"/>
                <w:lang w:val="es-AR"/>
              </w:rPr>
            </w:pPr>
            <w:r w:rsidRPr="00E35B38">
              <w:rPr>
                <w:sz w:val="24"/>
                <w:szCs w:val="24"/>
                <w:lang w:val="es-AR"/>
              </w:rPr>
              <w:t>DONE</w:t>
            </w:r>
          </w:p>
        </w:tc>
        <w:tc>
          <w:tcPr>
            <w:tcW w:w="3216" w:type="dxa"/>
            <w:vAlign w:val="center"/>
            <w:hideMark/>
          </w:tcPr>
          <w:p w14:paraId="51B54AB0" w14:textId="77777777" w:rsidR="008F414D" w:rsidRPr="00E35B38" w:rsidRDefault="008F414D" w:rsidP="003F2E78">
            <w:pPr>
              <w:rPr>
                <w:sz w:val="24"/>
                <w:szCs w:val="24"/>
                <w:lang w:val="es-AR"/>
              </w:rPr>
            </w:pPr>
            <w:r w:rsidRPr="00E35B38">
              <w:rPr>
                <w:sz w:val="24"/>
                <w:szCs w:val="24"/>
                <w:lang w:val="es-AR"/>
              </w:rPr>
              <w:t>Señaliza fin de cuenta (</w:t>
            </w:r>
            <w:r w:rsidRPr="00E35B38">
              <w:rPr>
                <w:rStyle w:val="CdigoHTML"/>
                <w:rFonts w:asciiTheme="minorHAnsi" w:eastAsiaTheme="minorEastAsia" w:hAnsiTheme="minorHAnsi"/>
                <w:sz w:val="24"/>
                <w:szCs w:val="24"/>
                <w:lang w:val="es-AR"/>
              </w:rPr>
              <w:t>T = 1</w:t>
            </w:r>
            <w:r w:rsidRPr="00E35B38">
              <w:rPr>
                <w:sz w:val="24"/>
                <w:szCs w:val="24"/>
                <w:lang w:val="es-AR"/>
              </w:rPr>
              <w:t>)</w:t>
            </w:r>
          </w:p>
        </w:tc>
      </w:tr>
    </w:tbl>
    <w:p w14:paraId="1F80D16B" w14:textId="77777777" w:rsidR="001D510E" w:rsidRDefault="003F2E78" w:rsidP="008F414D">
      <w:pPr>
        <w:rPr>
          <w:sz w:val="24"/>
          <w:szCs w:val="24"/>
          <w:lang w:val="es-AR"/>
        </w:rPr>
      </w:pPr>
      <w:r>
        <w:rPr>
          <w:sz w:val="24"/>
          <w:szCs w:val="24"/>
          <w:lang w:val="es-AR"/>
        </w:rPr>
        <w:br w:type="textWrapping" w:clear="all"/>
      </w:r>
    </w:p>
    <w:p w14:paraId="7FEAB22F" w14:textId="0781F42B" w:rsidR="008F414D" w:rsidRPr="00E35B38" w:rsidRDefault="00230B71" w:rsidP="008F414D">
      <w:pPr>
        <w:rPr>
          <w:sz w:val="24"/>
          <w:szCs w:val="24"/>
          <w:lang w:val="es-AR"/>
        </w:rPr>
      </w:pPr>
      <w:r>
        <w:rPr>
          <w:sz w:val="24"/>
          <w:szCs w:val="24"/>
          <w:lang w:val="es-AR"/>
        </w:rPr>
        <w:pict w14:anchorId="1683201A">
          <v:rect id="_x0000_i1026" style="width:0;height:1.5pt" o:hralign="center" o:hrstd="t" o:hr="t" fillcolor="#a0a0a0" stroked="f"/>
        </w:pict>
      </w:r>
    </w:p>
    <w:p w14:paraId="69C2C276" w14:textId="25A27F1D" w:rsidR="008F414D" w:rsidRDefault="008F414D" w:rsidP="008F414D">
      <w:pPr>
        <w:pStyle w:val="Ttulo3"/>
        <w:rPr>
          <w:sz w:val="28"/>
          <w:szCs w:val="28"/>
          <w:lang w:val="es-AR"/>
        </w:rPr>
      </w:pPr>
      <w:r w:rsidRPr="00E35B38">
        <w:rPr>
          <w:sz w:val="28"/>
          <w:szCs w:val="28"/>
          <w:lang w:val="es-AR"/>
        </w:rPr>
        <w:t xml:space="preserve"> Tabla de estados – Temporizador</w:t>
      </w:r>
    </w:p>
    <w:p w14:paraId="65F32F29" w14:textId="77777777" w:rsidR="001D510E" w:rsidRPr="001D510E" w:rsidRDefault="001D510E" w:rsidP="001D510E">
      <w:pPr>
        <w:rPr>
          <w:lang w:val="es-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824"/>
        <w:gridCol w:w="1240"/>
        <w:gridCol w:w="1994"/>
        <w:gridCol w:w="878"/>
      </w:tblGrid>
      <w:tr w:rsidR="008F414D" w:rsidRPr="00E35B38" w14:paraId="624C2A6A" w14:textId="77777777" w:rsidTr="008F414D">
        <w:trPr>
          <w:tblHeader/>
          <w:tblCellSpacing w:w="15" w:type="dxa"/>
        </w:trPr>
        <w:tc>
          <w:tcPr>
            <w:tcW w:w="1502" w:type="dxa"/>
            <w:tcBorders>
              <w:top w:val="single" w:sz="4" w:space="0" w:color="auto"/>
              <w:left w:val="single" w:sz="4" w:space="0" w:color="auto"/>
              <w:bottom w:val="single" w:sz="4" w:space="0" w:color="auto"/>
              <w:right w:val="single" w:sz="4" w:space="0" w:color="auto"/>
            </w:tcBorders>
            <w:vAlign w:val="center"/>
            <w:hideMark/>
          </w:tcPr>
          <w:p w14:paraId="6FAB1FC7" w14:textId="77777777" w:rsidR="008F414D" w:rsidRPr="00E35B38" w:rsidRDefault="008F414D">
            <w:pPr>
              <w:jc w:val="center"/>
              <w:rPr>
                <w:b/>
                <w:bCs/>
                <w:sz w:val="24"/>
                <w:szCs w:val="24"/>
                <w:lang w:val="es-AR"/>
              </w:rPr>
            </w:pPr>
            <w:r w:rsidRPr="00E35B38">
              <w:rPr>
                <w:b/>
                <w:bCs/>
                <w:sz w:val="24"/>
                <w:szCs w:val="24"/>
                <w:lang w:val="es-AR"/>
              </w:rPr>
              <w:t>Estado actual</w:t>
            </w:r>
          </w:p>
        </w:tc>
        <w:tc>
          <w:tcPr>
            <w:tcW w:w="774" w:type="dxa"/>
            <w:tcBorders>
              <w:top w:val="single" w:sz="4" w:space="0" w:color="auto"/>
              <w:left w:val="single" w:sz="4" w:space="0" w:color="auto"/>
              <w:bottom w:val="single" w:sz="4" w:space="0" w:color="auto"/>
              <w:right w:val="single" w:sz="4" w:space="0" w:color="auto"/>
            </w:tcBorders>
            <w:vAlign w:val="center"/>
            <w:hideMark/>
          </w:tcPr>
          <w:p w14:paraId="12EEF940" w14:textId="77777777" w:rsidR="008F414D" w:rsidRPr="00E35B38" w:rsidRDefault="008F414D">
            <w:pPr>
              <w:jc w:val="center"/>
              <w:rPr>
                <w:b/>
                <w:bCs/>
                <w:sz w:val="24"/>
                <w:szCs w:val="24"/>
                <w:lang w:val="es-AR"/>
              </w:rPr>
            </w:pPr>
            <w:r w:rsidRPr="00E35B38">
              <w:rPr>
                <w:rStyle w:val="CdigoHTML"/>
                <w:rFonts w:asciiTheme="minorHAnsi" w:eastAsiaTheme="minorEastAsia" w:hAnsiTheme="minorHAnsi"/>
                <w:b/>
                <w:bCs/>
                <w:sz w:val="24"/>
                <w:szCs w:val="24"/>
                <w:lang w:val="es-AR"/>
              </w:rPr>
              <w:t>enable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4DCCBB6" w14:textId="77777777" w:rsidR="008F414D" w:rsidRPr="00E35B38" w:rsidRDefault="008F414D">
            <w:pPr>
              <w:jc w:val="center"/>
              <w:rPr>
                <w:b/>
                <w:bCs/>
                <w:sz w:val="24"/>
                <w:szCs w:val="24"/>
                <w:lang w:val="es-AR"/>
              </w:rPr>
            </w:pPr>
            <w:r w:rsidRPr="00E35B38">
              <w:rPr>
                <w:b/>
                <w:bCs/>
                <w:sz w:val="24"/>
                <w:szCs w:val="24"/>
                <w:lang w:val="es-AR"/>
              </w:rPr>
              <w:t>Cuenta = 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FFF8D" w14:textId="295F322B" w:rsidR="008F414D" w:rsidRPr="00E35B38" w:rsidRDefault="008F414D">
            <w:pPr>
              <w:jc w:val="center"/>
              <w:rPr>
                <w:b/>
                <w:bCs/>
                <w:sz w:val="24"/>
                <w:szCs w:val="24"/>
                <w:lang w:val="es-AR"/>
              </w:rPr>
            </w:pPr>
            <w:r w:rsidRPr="00E35B38">
              <w:rPr>
                <w:b/>
                <w:bCs/>
                <w:sz w:val="24"/>
                <w:szCs w:val="24"/>
                <w:lang w:val="es-AR"/>
              </w:rPr>
              <w:t>Estado siguiente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A7B9692" w14:textId="77777777" w:rsidR="008F414D" w:rsidRPr="00E35B38" w:rsidRDefault="008F414D">
            <w:pPr>
              <w:jc w:val="center"/>
              <w:rPr>
                <w:b/>
                <w:bCs/>
                <w:sz w:val="24"/>
                <w:szCs w:val="24"/>
                <w:lang w:val="es-AR"/>
              </w:rPr>
            </w:pPr>
            <w:r w:rsidRPr="00E35B38">
              <w:rPr>
                <w:b/>
                <w:bCs/>
                <w:sz w:val="24"/>
                <w:szCs w:val="24"/>
                <w:lang w:val="es-AR"/>
              </w:rPr>
              <w:t>Salidas</w:t>
            </w:r>
          </w:p>
        </w:tc>
      </w:tr>
      <w:tr w:rsidR="008F414D" w:rsidRPr="00E35B38" w14:paraId="3001F24D" w14:textId="77777777" w:rsidTr="008F414D">
        <w:trPr>
          <w:tblCellSpacing w:w="15" w:type="dxa"/>
        </w:trPr>
        <w:tc>
          <w:tcPr>
            <w:tcW w:w="1502" w:type="dxa"/>
            <w:tcBorders>
              <w:top w:val="single" w:sz="4" w:space="0" w:color="auto"/>
              <w:left w:val="single" w:sz="4" w:space="0" w:color="auto"/>
              <w:bottom w:val="single" w:sz="4" w:space="0" w:color="auto"/>
              <w:right w:val="single" w:sz="4" w:space="0" w:color="auto"/>
            </w:tcBorders>
            <w:vAlign w:val="center"/>
            <w:hideMark/>
          </w:tcPr>
          <w:p w14:paraId="1F041A5F" w14:textId="77777777" w:rsidR="008F414D" w:rsidRPr="00E35B38" w:rsidRDefault="008F414D">
            <w:pPr>
              <w:rPr>
                <w:sz w:val="24"/>
                <w:szCs w:val="24"/>
                <w:lang w:val="es-AR"/>
              </w:rPr>
            </w:pPr>
            <w:r w:rsidRPr="00E35B38">
              <w:rPr>
                <w:sz w:val="24"/>
                <w:szCs w:val="24"/>
                <w:lang w:val="es-AR"/>
              </w:rPr>
              <w:t>COUNT</w:t>
            </w:r>
          </w:p>
        </w:tc>
        <w:tc>
          <w:tcPr>
            <w:tcW w:w="774" w:type="dxa"/>
            <w:tcBorders>
              <w:top w:val="single" w:sz="4" w:space="0" w:color="auto"/>
              <w:left w:val="single" w:sz="4" w:space="0" w:color="auto"/>
              <w:bottom w:val="single" w:sz="4" w:space="0" w:color="auto"/>
              <w:right w:val="single" w:sz="4" w:space="0" w:color="auto"/>
            </w:tcBorders>
            <w:vAlign w:val="center"/>
            <w:hideMark/>
          </w:tcPr>
          <w:p w14:paraId="7B747DA2" w14:textId="77777777" w:rsidR="008F414D" w:rsidRPr="00E35B38" w:rsidRDefault="008F414D">
            <w:pPr>
              <w:rPr>
                <w:sz w:val="24"/>
                <w:szCs w:val="24"/>
                <w:lang w:val="es-AR"/>
              </w:rPr>
            </w:pPr>
            <w:r w:rsidRPr="00E35B38">
              <w:rPr>
                <w:sz w:val="24"/>
                <w:szCs w:val="24"/>
                <w:lang w:val="es-AR"/>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4A8DC" w14:textId="77777777" w:rsidR="008F414D" w:rsidRPr="00E35B38" w:rsidRDefault="008F414D">
            <w:pPr>
              <w:rPr>
                <w:sz w:val="24"/>
                <w:szCs w:val="24"/>
                <w:lang w:val="es-AR"/>
              </w:rPr>
            </w:pPr>
            <w:r w:rsidRPr="00E35B38">
              <w:rPr>
                <w:sz w:val="24"/>
                <w:szCs w:val="24"/>
                <w:lang w:val="es-AR"/>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0CEE740" w14:textId="165D4C67" w:rsidR="008F414D" w:rsidRPr="00E35B38" w:rsidRDefault="008F414D">
            <w:pPr>
              <w:rPr>
                <w:sz w:val="24"/>
                <w:szCs w:val="24"/>
                <w:lang w:val="es-AR"/>
              </w:rPr>
            </w:pPr>
            <w:r w:rsidRPr="00E35B38">
              <w:rPr>
                <w:sz w:val="24"/>
                <w:szCs w:val="24"/>
                <w:lang w:val="es-AR"/>
              </w:rPr>
              <w:t>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C8A483D" w14:textId="77777777" w:rsidR="008F414D" w:rsidRPr="00E35B38" w:rsidRDefault="008F414D">
            <w:pPr>
              <w:rPr>
                <w:sz w:val="24"/>
                <w:szCs w:val="24"/>
                <w:lang w:val="es-AR"/>
              </w:rPr>
            </w:pPr>
            <w:r w:rsidRPr="00E35B38">
              <w:rPr>
                <w:sz w:val="24"/>
                <w:szCs w:val="24"/>
                <w:lang w:val="es-AR"/>
              </w:rPr>
              <w:t>T = 0</w:t>
            </w:r>
          </w:p>
        </w:tc>
      </w:tr>
      <w:tr w:rsidR="008F414D" w:rsidRPr="00E35B38" w14:paraId="1AFAD3AC" w14:textId="77777777" w:rsidTr="008F414D">
        <w:trPr>
          <w:tblCellSpacing w:w="15" w:type="dxa"/>
        </w:trPr>
        <w:tc>
          <w:tcPr>
            <w:tcW w:w="1502" w:type="dxa"/>
            <w:tcBorders>
              <w:top w:val="single" w:sz="4" w:space="0" w:color="auto"/>
              <w:left w:val="single" w:sz="4" w:space="0" w:color="auto"/>
              <w:bottom w:val="single" w:sz="4" w:space="0" w:color="auto"/>
              <w:right w:val="single" w:sz="4" w:space="0" w:color="auto"/>
            </w:tcBorders>
            <w:vAlign w:val="center"/>
            <w:hideMark/>
          </w:tcPr>
          <w:p w14:paraId="55B938E8" w14:textId="77777777" w:rsidR="008F414D" w:rsidRPr="00E35B38" w:rsidRDefault="008F414D">
            <w:pPr>
              <w:rPr>
                <w:sz w:val="24"/>
                <w:szCs w:val="24"/>
                <w:lang w:val="es-AR"/>
              </w:rPr>
            </w:pPr>
            <w:r w:rsidRPr="00E35B38">
              <w:rPr>
                <w:sz w:val="24"/>
                <w:szCs w:val="24"/>
                <w:lang w:val="es-AR"/>
              </w:rPr>
              <w:t>COUNT</w:t>
            </w:r>
          </w:p>
        </w:tc>
        <w:tc>
          <w:tcPr>
            <w:tcW w:w="774" w:type="dxa"/>
            <w:tcBorders>
              <w:top w:val="single" w:sz="4" w:space="0" w:color="auto"/>
              <w:left w:val="single" w:sz="4" w:space="0" w:color="auto"/>
              <w:bottom w:val="single" w:sz="4" w:space="0" w:color="auto"/>
              <w:right w:val="single" w:sz="4" w:space="0" w:color="auto"/>
            </w:tcBorders>
            <w:vAlign w:val="center"/>
            <w:hideMark/>
          </w:tcPr>
          <w:p w14:paraId="3DC8FA51" w14:textId="77777777" w:rsidR="008F414D" w:rsidRPr="00E35B38" w:rsidRDefault="008F414D">
            <w:pPr>
              <w:rPr>
                <w:sz w:val="24"/>
                <w:szCs w:val="24"/>
                <w:lang w:val="es-AR"/>
              </w:rPr>
            </w:pPr>
            <w:r w:rsidRPr="00E35B38">
              <w:rPr>
                <w:sz w:val="24"/>
                <w:szCs w:val="24"/>
                <w:lang w:val="es-AR"/>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7CDB1" w14:textId="77777777" w:rsidR="008F414D" w:rsidRPr="00E35B38" w:rsidRDefault="008F414D">
            <w:pPr>
              <w:rPr>
                <w:sz w:val="24"/>
                <w:szCs w:val="24"/>
                <w:lang w:val="es-AR"/>
              </w:rPr>
            </w:pPr>
            <w:r w:rsidRPr="00E35B38">
              <w:rPr>
                <w:sz w:val="24"/>
                <w:szCs w:val="24"/>
                <w:lang w:val="es-AR"/>
              </w:rPr>
              <w:t>Sí</w:t>
            </w:r>
          </w:p>
        </w:tc>
        <w:tc>
          <w:tcPr>
            <w:tcW w:w="0" w:type="auto"/>
            <w:tcBorders>
              <w:top w:val="single" w:sz="4" w:space="0" w:color="auto"/>
              <w:left w:val="single" w:sz="4" w:space="0" w:color="auto"/>
              <w:bottom w:val="single" w:sz="4" w:space="0" w:color="auto"/>
              <w:right w:val="single" w:sz="4" w:space="0" w:color="auto"/>
            </w:tcBorders>
            <w:vAlign w:val="center"/>
            <w:hideMark/>
          </w:tcPr>
          <w:p w14:paraId="11DAD818" w14:textId="2B1D397A" w:rsidR="008F414D" w:rsidRPr="00E35B38" w:rsidRDefault="008F414D">
            <w:pPr>
              <w:rPr>
                <w:sz w:val="24"/>
                <w:szCs w:val="24"/>
                <w:lang w:val="es-AR"/>
              </w:rPr>
            </w:pPr>
            <w:r w:rsidRPr="00E35B38">
              <w:rPr>
                <w:sz w:val="24"/>
                <w:szCs w:val="24"/>
                <w:lang w:val="es-AR"/>
              </w:rPr>
              <w:t>DONE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0CD90" w14:textId="77777777" w:rsidR="008F414D" w:rsidRPr="00E35B38" w:rsidRDefault="008F414D">
            <w:pPr>
              <w:rPr>
                <w:sz w:val="24"/>
                <w:szCs w:val="24"/>
                <w:lang w:val="es-AR"/>
              </w:rPr>
            </w:pPr>
            <w:r w:rsidRPr="00E35B38">
              <w:rPr>
                <w:sz w:val="24"/>
                <w:szCs w:val="24"/>
                <w:lang w:val="es-AR"/>
              </w:rPr>
              <w:t>T = 1</w:t>
            </w:r>
          </w:p>
        </w:tc>
      </w:tr>
      <w:tr w:rsidR="008F414D" w:rsidRPr="00E35B38" w14:paraId="5453230B" w14:textId="77777777" w:rsidTr="008F414D">
        <w:trPr>
          <w:tblCellSpacing w:w="15" w:type="dxa"/>
        </w:trPr>
        <w:tc>
          <w:tcPr>
            <w:tcW w:w="1502" w:type="dxa"/>
            <w:tcBorders>
              <w:top w:val="single" w:sz="4" w:space="0" w:color="auto"/>
              <w:left w:val="single" w:sz="4" w:space="0" w:color="auto"/>
              <w:bottom w:val="single" w:sz="4" w:space="0" w:color="auto"/>
              <w:right w:val="single" w:sz="4" w:space="0" w:color="auto"/>
            </w:tcBorders>
            <w:vAlign w:val="center"/>
            <w:hideMark/>
          </w:tcPr>
          <w:p w14:paraId="23973677" w14:textId="77777777" w:rsidR="008F414D" w:rsidRPr="00E35B38" w:rsidRDefault="008F414D">
            <w:pPr>
              <w:rPr>
                <w:sz w:val="24"/>
                <w:szCs w:val="24"/>
                <w:lang w:val="es-AR"/>
              </w:rPr>
            </w:pPr>
            <w:r w:rsidRPr="00E35B38">
              <w:rPr>
                <w:sz w:val="24"/>
                <w:szCs w:val="24"/>
                <w:lang w:val="es-AR"/>
              </w:rPr>
              <w:t>DONE</w:t>
            </w:r>
          </w:p>
        </w:tc>
        <w:tc>
          <w:tcPr>
            <w:tcW w:w="774" w:type="dxa"/>
            <w:tcBorders>
              <w:top w:val="single" w:sz="4" w:space="0" w:color="auto"/>
              <w:left w:val="single" w:sz="4" w:space="0" w:color="auto"/>
              <w:bottom w:val="single" w:sz="4" w:space="0" w:color="auto"/>
              <w:right w:val="single" w:sz="4" w:space="0" w:color="auto"/>
            </w:tcBorders>
            <w:vAlign w:val="center"/>
            <w:hideMark/>
          </w:tcPr>
          <w:p w14:paraId="7B1149EB" w14:textId="77777777" w:rsidR="008F414D" w:rsidRPr="00E35B38" w:rsidRDefault="008F414D">
            <w:pPr>
              <w:rPr>
                <w:sz w:val="24"/>
                <w:szCs w:val="24"/>
                <w:lang w:val="es-AR"/>
              </w:rPr>
            </w:pPr>
            <w:r w:rsidRPr="00E35B38">
              <w:rPr>
                <w:sz w:val="24"/>
                <w:szCs w:val="24"/>
                <w:lang w:val="es-AR"/>
              </w:rP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614DC2A4" w14:textId="77777777" w:rsidR="008F414D" w:rsidRPr="00E35B38" w:rsidRDefault="008F414D">
            <w:pPr>
              <w:rPr>
                <w:sz w:val="24"/>
                <w:szCs w:val="24"/>
                <w:lang w:val="es-AR"/>
              </w:rPr>
            </w:pPr>
            <w:r w:rsidRPr="00E35B38">
              <w:rPr>
                <w:sz w:val="24"/>
                <w:szCs w:val="24"/>
                <w:lang w:val="es-AR"/>
              </w:rPr>
              <w:t>X</w:t>
            </w:r>
          </w:p>
        </w:tc>
        <w:tc>
          <w:tcPr>
            <w:tcW w:w="0" w:type="auto"/>
            <w:tcBorders>
              <w:top w:val="single" w:sz="4" w:space="0" w:color="auto"/>
              <w:left w:val="single" w:sz="4" w:space="0" w:color="auto"/>
              <w:bottom w:val="single" w:sz="4" w:space="0" w:color="auto"/>
              <w:right w:val="single" w:sz="4" w:space="0" w:color="auto"/>
            </w:tcBorders>
            <w:vAlign w:val="center"/>
            <w:hideMark/>
          </w:tcPr>
          <w:p w14:paraId="7F30FA98" w14:textId="1385547D" w:rsidR="008F414D" w:rsidRPr="00E35B38" w:rsidRDefault="008F414D">
            <w:pPr>
              <w:rPr>
                <w:sz w:val="24"/>
                <w:szCs w:val="24"/>
                <w:lang w:val="es-AR"/>
              </w:rPr>
            </w:pPr>
            <w:r w:rsidRPr="00E35B38">
              <w:rPr>
                <w:sz w:val="24"/>
                <w:szCs w:val="24"/>
                <w:lang w:val="es-AR"/>
              </w:rPr>
              <w:t xml:space="preserve">COUNT (con </w:t>
            </w:r>
            <w:proofErr w:type="spellStart"/>
            <w:r w:rsidRPr="00E35B38">
              <w:rPr>
                <w:sz w:val="24"/>
                <w:szCs w:val="24"/>
                <w:lang w:val="es-AR"/>
              </w:rPr>
              <w:t>clear</w:t>
            </w:r>
            <w:proofErr w:type="spellEnd"/>
            <w:r w:rsidRPr="00E35B38">
              <w:rPr>
                <w:sz w:val="24"/>
                <w:szCs w:val="24"/>
                <w:lang w:val="es-AR"/>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50AA470" w14:textId="77777777" w:rsidR="008F414D" w:rsidRPr="00E35B38" w:rsidRDefault="008F414D">
            <w:pPr>
              <w:rPr>
                <w:sz w:val="24"/>
                <w:szCs w:val="24"/>
                <w:lang w:val="es-AR"/>
              </w:rPr>
            </w:pPr>
            <w:r w:rsidRPr="00E35B38">
              <w:rPr>
                <w:sz w:val="24"/>
                <w:szCs w:val="24"/>
                <w:lang w:val="es-AR"/>
              </w:rPr>
              <w:t>T = 0</w:t>
            </w:r>
          </w:p>
        </w:tc>
      </w:tr>
    </w:tbl>
    <w:p w14:paraId="61E2C1E0" w14:textId="3D651781" w:rsidR="00CA4670" w:rsidRPr="00E35B38" w:rsidRDefault="00CA4670" w:rsidP="00947F39">
      <w:pPr>
        <w:rPr>
          <w:sz w:val="24"/>
          <w:szCs w:val="24"/>
          <w:lang w:val="es-AR"/>
        </w:rPr>
      </w:pPr>
    </w:p>
    <w:p w14:paraId="6EF88605" w14:textId="48E29DA7" w:rsidR="00947F39" w:rsidRDefault="00A7126D" w:rsidP="00A7126D">
      <w:pPr>
        <w:pStyle w:val="Ttulo2"/>
        <w:rPr>
          <w:sz w:val="28"/>
          <w:szCs w:val="28"/>
          <w:lang w:val="es-AR"/>
        </w:rPr>
      </w:pPr>
      <w:r w:rsidRPr="00A7126D">
        <w:rPr>
          <w:sz w:val="28"/>
          <w:szCs w:val="28"/>
          <w:lang w:val="es-AR"/>
        </w:rPr>
        <w:lastRenderedPageBreak/>
        <w:t xml:space="preserve">Diagramas de estado </w:t>
      </w:r>
    </w:p>
    <w:p w14:paraId="4FF87AD2" w14:textId="38C6E17E" w:rsidR="00A8571E" w:rsidRPr="00A8571E" w:rsidRDefault="00230B71" w:rsidP="00A8571E">
      <w:pPr>
        <w:rPr>
          <w:lang w:val="es-AR"/>
        </w:rPr>
      </w:pPr>
      <w:r w:rsidRPr="003F2E78">
        <w:rPr>
          <w:noProof/>
          <w:sz w:val="24"/>
          <w:szCs w:val="24"/>
          <w:lang w:val="es-AR"/>
        </w:rPr>
        <w:drawing>
          <wp:anchor distT="0" distB="0" distL="114300" distR="114300" simplePos="0" relativeHeight="251663360" behindDoc="1" locked="0" layoutInCell="1" allowOverlap="1" wp14:anchorId="35826109" wp14:editId="60CA16BB">
            <wp:simplePos x="0" y="0"/>
            <wp:positionH relativeFrom="column">
              <wp:posOffset>95250</wp:posOffset>
            </wp:positionH>
            <wp:positionV relativeFrom="paragraph">
              <wp:posOffset>159385</wp:posOffset>
            </wp:positionV>
            <wp:extent cx="4695825" cy="368363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95825" cy="3683635"/>
                    </a:xfrm>
                    <a:prstGeom prst="rect">
                      <a:avLst/>
                    </a:prstGeom>
                  </pic:spPr>
                </pic:pic>
              </a:graphicData>
            </a:graphic>
            <wp14:sizeRelH relativeFrom="page">
              <wp14:pctWidth>0</wp14:pctWidth>
            </wp14:sizeRelH>
            <wp14:sizeRelV relativeFrom="page">
              <wp14:pctHeight>0</wp14:pctHeight>
            </wp14:sizeRelV>
          </wp:anchor>
        </w:drawing>
      </w:r>
    </w:p>
    <w:p w14:paraId="0C542D54" w14:textId="112F0520" w:rsidR="00947F39" w:rsidRPr="008F414D" w:rsidRDefault="00947F39" w:rsidP="00947F39">
      <w:pPr>
        <w:rPr>
          <w:sz w:val="24"/>
          <w:szCs w:val="24"/>
          <w:lang w:val="es-AR"/>
        </w:rPr>
      </w:pPr>
    </w:p>
    <w:p w14:paraId="1D9F3862" w14:textId="64B253FC" w:rsidR="00947F39" w:rsidRDefault="00947F39" w:rsidP="00947F39">
      <w:pPr>
        <w:rPr>
          <w:sz w:val="24"/>
          <w:szCs w:val="24"/>
          <w:lang w:val="es-AR"/>
        </w:rPr>
      </w:pPr>
    </w:p>
    <w:p w14:paraId="554D0FB9" w14:textId="716252BD" w:rsidR="00A7126D" w:rsidRDefault="00A7126D" w:rsidP="00947F39">
      <w:pPr>
        <w:rPr>
          <w:sz w:val="24"/>
          <w:szCs w:val="24"/>
          <w:lang w:val="es-AR"/>
        </w:rPr>
      </w:pPr>
    </w:p>
    <w:p w14:paraId="0C5755DD" w14:textId="11CFA925" w:rsidR="00A7126D" w:rsidRDefault="00A7126D" w:rsidP="00947F39">
      <w:pPr>
        <w:rPr>
          <w:sz w:val="24"/>
          <w:szCs w:val="24"/>
          <w:lang w:val="es-AR"/>
        </w:rPr>
      </w:pPr>
    </w:p>
    <w:p w14:paraId="5E07EA6C" w14:textId="70B92273" w:rsidR="00A7126D" w:rsidRDefault="00A7126D" w:rsidP="00947F39">
      <w:pPr>
        <w:rPr>
          <w:sz w:val="24"/>
          <w:szCs w:val="24"/>
          <w:lang w:val="es-AR"/>
        </w:rPr>
      </w:pPr>
    </w:p>
    <w:p w14:paraId="096B813A" w14:textId="7C4953D3" w:rsidR="00A7126D" w:rsidRDefault="00A7126D" w:rsidP="00947F39">
      <w:pPr>
        <w:rPr>
          <w:sz w:val="24"/>
          <w:szCs w:val="24"/>
          <w:lang w:val="es-AR"/>
        </w:rPr>
      </w:pPr>
    </w:p>
    <w:p w14:paraId="2421C9FA" w14:textId="3F4E4D45" w:rsidR="00A7126D" w:rsidRDefault="00A7126D" w:rsidP="00947F39">
      <w:pPr>
        <w:rPr>
          <w:sz w:val="24"/>
          <w:szCs w:val="24"/>
          <w:lang w:val="es-AR"/>
        </w:rPr>
      </w:pPr>
    </w:p>
    <w:p w14:paraId="39F7148D" w14:textId="56DC3FCF" w:rsidR="00A7126D" w:rsidRDefault="00A7126D" w:rsidP="00947F39">
      <w:pPr>
        <w:rPr>
          <w:sz w:val="24"/>
          <w:szCs w:val="24"/>
          <w:lang w:val="es-AR"/>
        </w:rPr>
      </w:pPr>
    </w:p>
    <w:p w14:paraId="5A88D931" w14:textId="77777777" w:rsidR="00A7126D" w:rsidRPr="008F414D" w:rsidRDefault="00A7126D" w:rsidP="00947F39">
      <w:pPr>
        <w:rPr>
          <w:sz w:val="24"/>
          <w:szCs w:val="24"/>
          <w:lang w:val="es-AR"/>
        </w:rPr>
      </w:pPr>
    </w:p>
    <w:p w14:paraId="1DA20253" w14:textId="6B3FEC8A" w:rsidR="00947F39" w:rsidRPr="008F414D" w:rsidRDefault="00947F39" w:rsidP="00947F39">
      <w:pPr>
        <w:rPr>
          <w:sz w:val="24"/>
          <w:szCs w:val="24"/>
          <w:lang w:val="es-AR"/>
        </w:rPr>
      </w:pPr>
    </w:p>
    <w:p w14:paraId="418CBA1C" w14:textId="0A8CB464" w:rsidR="008C4CD3" w:rsidRDefault="008C4CD3" w:rsidP="00685F94">
      <w:pPr>
        <w:pStyle w:val="NormalWeb"/>
        <w:jc w:val="both"/>
        <w:rPr>
          <w:rFonts w:asciiTheme="minorHAnsi" w:hAnsiTheme="minorHAnsi"/>
        </w:rPr>
      </w:pPr>
    </w:p>
    <w:p w14:paraId="52F11B98" w14:textId="06BC8A10" w:rsidR="00A8571E" w:rsidRDefault="00A8571E" w:rsidP="00685F94">
      <w:pPr>
        <w:pStyle w:val="NormalWeb"/>
        <w:jc w:val="both"/>
        <w:rPr>
          <w:rFonts w:asciiTheme="minorHAnsi" w:hAnsiTheme="minorHAnsi"/>
        </w:rPr>
      </w:pPr>
    </w:p>
    <w:p w14:paraId="0A093440" w14:textId="1E2623B7" w:rsidR="00A8571E" w:rsidRDefault="00A8571E" w:rsidP="00685F94">
      <w:pPr>
        <w:pStyle w:val="NormalWeb"/>
        <w:jc w:val="both"/>
        <w:rPr>
          <w:rFonts w:asciiTheme="minorHAnsi" w:hAnsiTheme="minorHAnsi"/>
        </w:rPr>
      </w:pPr>
    </w:p>
    <w:p w14:paraId="3834DA41" w14:textId="5EA5C0FC" w:rsidR="00A8571E" w:rsidRDefault="00A8571E" w:rsidP="00685F94">
      <w:pPr>
        <w:pStyle w:val="NormalWeb"/>
        <w:jc w:val="both"/>
        <w:rPr>
          <w:rFonts w:asciiTheme="minorHAnsi" w:hAnsiTheme="minorHAnsi"/>
        </w:rPr>
      </w:pPr>
    </w:p>
    <w:p w14:paraId="17E9676E" w14:textId="70319F4E" w:rsidR="00A8571E" w:rsidRDefault="00A8571E" w:rsidP="00685F94">
      <w:pPr>
        <w:pStyle w:val="NormalWeb"/>
        <w:jc w:val="both"/>
        <w:rPr>
          <w:rFonts w:asciiTheme="minorHAnsi" w:hAnsiTheme="minorHAnsi"/>
        </w:rPr>
      </w:pPr>
    </w:p>
    <w:p w14:paraId="3AB963F4" w14:textId="753C61C7" w:rsidR="00A8571E" w:rsidRDefault="00A8571E" w:rsidP="00685F94">
      <w:pPr>
        <w:pStyle w:val="NormalWeb"/>
        <w:jc w:val="both"/>
        <w:rPr>
          <w:rFonts w:asciiTheme="minorHAnsi" w:hAnsiTheme="minorHAnsi"/>
        </w:rPr>
      </w:pPr>
    </w:p>
    <w:p w14:paraId="287FFCD7" w14:textId="51138D29" w:rsidR="00A8571E" w:rsidRDefault="00A8571E" w:rsidP="00685F94">
      <w:pPr>
        <w:pStyle w:val="NormalWeb"/>
        <w:jc w:val="both"/>
        <w:rPr>
          <w:rFonts w:asciiTheme="minorHAnsi" w:hAnsiTheme="minorHAnsi"/>
        </w:rPr>
      </w:pPr>
    </w:p>
    <w:p w14:paraId="761B3B8D" w14:textId="0DC89260" w:rsidR="00A8571E" w:rsidRDefault="00A8571E" w:rsidP="00685F94">
      <w:pPr>
        <w:pStyle w:val="NormalWeb"/>
        <w:jc w:val="both"/>
        <w:rPr>
          <w:rFonts w:asciiTheme="minorHAnsi" w:hAnsiTheme="minorHAnsi"/>
        </w:rPr>
      </w:pPr>
    </w:p>
    <w:p w14:paraId="62A433FB" w14:textId="506B0C7C" w:rsidR="00A8571E" w:rsidRDefault="00A8571E" w:rsidP="00685F94">
      <w:pPr>
        <w:pStyle w:val="NormalWeb"/>
        <w:jc w:val="both"/>
        <w:rPr>
          <w:rFonts w:asciiTheme="minorHAnsi" w:hAnsiTheme="minorHAnsi"/>
        </w:rPr>
      </w:pPr>
    </w:p>
    <w:p w14:paraId="35CAC4E5" w14:textId="3EF0427C" w:rsidR="00A8571E" w:rsidRDefault="00A8571E" w:rsidP="00685F94">
      <w:pPr>
        <w:pStyle w:val="NormalWeb"/>
        <w:jc w:val="both"/>
        <w:rPr>
          <w:rFonts w:asciiTheme="minorHAnsi" w:hAnsiTheme="minorHAnsi"/>
        </w:rPr>
      </w:pPr>
    </w:p>
    <w:p w14:paraId="223358DA" w14:textId="77777777" w:rsidR="00A8571E" w:rsidRDefault="00A8571E" w:rsidP="00685F94">
      <w:pPr>
        <w:pStyle w:val="NormalWeb"/>
        <w:jc w:val="both"/>
        <w:rPr>
          <w:rFonts w:asciiTheme="minorHAnsi" w:hAnsiTheme="minorHAnsi"/>
        </w:rPr>
      </w:pPr>
    </w:p>
    <w:p w14:paraId="440F141D" w14:textId="0625BA7B" w:rsidR="00FD29C3" w:rsidRPr="0049616A" w:rsidRDefault="007029E4" w:rsidP="00862F76">
      <w:pPr>
        <w:pStyle w:val="Ttulo2"/>
        <w:jc w:val="both"/>
        <w:rPr>
          <w:sz w:val="28"/>
          <w:szCs w:val="28"/>
          <w:lang w:val="es-AR"/>
        </w:rPr>
      </w:pPr>
      <w:r w:rsidRPr="0049616A">
        <w:rPr>
          <w:sz w:val="28"/>
          <w:szCs w:val="28"/>
          <w:lang w:val="es-AR"/>
        </w:rPr>
        <w:lastRenderedPageBreak/>
        <w:t xml:space="preserve">Resultados e Implementación </w:t>
      </w:r>
    </w:p>
    <w:p w14:paraId="11836C56" w14:textId="40C55FBD" w:rsidR="00FD29C3" w:rsidRPr="0049616A" w:rsidRDefault="007029E4" w:rsidP="00862F76">
      <w:pPr>
        <w:jc w:val="both"/>
        <w:rPr>
          <w:sz w:val="24"/>
          <w:szCs w:val="24"/>
          <w:lang w:val="es-AR"/>
        </w:rPr>
      </w:pPr>
      <w:r w:rsidRPr="0049616A">
        <w:rPr>
          <w:sz w:val="24"/>
          <w:szCs w:val="24"/>
          <w:lang w:val="es-AR"/>
        </w:rPr>
        <w:t>La verificación funcional se realizó mediante simulación con un banco de pruebas, comprobándose la correcta secuencia de estados y la coordinación entre ambos semáforos</w:t>
      </w:r>
    </w:p>
    <w:p w14:paraId="632E3967" w14:textId="7F5D1961" w:rsidR="00C33231" w:rsidRDefault="00C33231" w:rsidP="00862F76">
      <w:pPr>
        <w:jc w:val="both"/>
        <w:rPr>
          <w:sz w:val="24"/>
          <w:szCs w:val="24"/>
          <w:lang w:val="es-AR"/>
        </w:rPr>
      </w:pPr>
    </w:p>
    <w:p w14:paraId="31A38CD5" w14:textId="549DE66D" w:rsidR="00C33231" w:rsidRDefault="00510F87" w:rsidP="00862F76">
      <w:pPr>
        <w:jc w:val="both"/>
        <w:rPr>
          <w:sz w:val="24"/>
          <w:szCs w:val="24"/>
          <w:lang w:val="es-AR"/>
        </w:rPr>
      </w:pPr>
      <w:r>
        <w:rPr>
          <w:sz w:val="24"/>
          <w:szCs w:val="24"/>
          <w:lang w:val="es-AR"/>
        </w:rPr>
        <w:t xml:space="preserve"> </w:t>
      </w:r>
    </w:p>
    <w:p w14:paraId="4BF12C4A" w14:textId="7E3CFC27" w:rsidR="00C33231" w:rsidRDefault="00C33231" w:rsidP="00862F76">
      <w:pPr>
        <w:jc w:val="both"/>
        <w:rPr>
          <w:sz w:val="24"/>
          <w:szCs w:val="24"/>
          <w:lang w:val="es-AR"/>
        </w:rPr>
      </w:pPr>
    </w:p>
    <w:p w14:paraId="04A26C3E" w14:textId="77777777" w:rsidR="00C33231" w:rsidRDefault="00C33231" w:rsidP="00862F76">
      <w:pPr>
        <w:jc w:val="both"/>
        <w:rPr>
          <w:sz w:val="24"/>
          <w:szCs w:val="24"/>
          <w:lang w:val="es-AR"/>
        </w:rPr>
      </w:pPr>
    </w:p>
    <w:p w14:paraId="63EAEDEE" w14:textId="46B6BB0C" w:rsidR="008C4CD3" w:rsidRDefault="008C4CD3" w:rsidP="00862F76">
      <w:pPr>
        <w:jc w:val="both"/>
        <w:rPr>
          <w:sz w:val="24"/>
          <w:szCs w:val="24"/>
          <w:lang w:val="es-AR"/>
        </w:rPr>
      </w:pPr>
    </w:p>
    <w:p w14:paraId="0DFD1DED" w14:textId="77777777" w:rsidR="008C4CD3" w:rsidRPr="008C4CD3" w:rsidRDefault="008C4CD3" w:rsidP="008C4CD3">
      <w:pPr>
        <w:pStyle w:val="Ttulo2"/>
        <w:jc w:val="both"/>
        <w:rPr>
          <w:lang w:val="es-AR"/>
        </w:rPr>
      </w:pPr>
      <w:r w:rsidRPr="008C4CD3">
        <w:rPr>
          <w:sz w:val="28"/>
          <w:szCs w:val="28"/>
          <w:lang w:val="es-AR"/>
        </w:rPr>
        <w:t>Implementación del diseño utilizando el proceso sky130A</w:t>
      </w:r>
    </w:p>
    <w:p w14:paraId="4271D6C1" w14:textId="77777777" w:rsidR="008C4CD3" w:rsidRPr="00C33231" w:rsidRDefault="008C4CD3" w:rsidP="008C4CD3">
      <w:pPr>
        <w:pStyle w:val="Ttulo3"/>
        <w:jc w:val="both"/>
        <w:rPr>
          <w:sz w:val="28"/>
          <w:szCs w:val="28"/>
          <w:lang w:val="es-AR"/>
        </w:rPr>
      </w:pPr>
      <w:r w:rsidRPr="00C33231">
        <w:rPr>
          <w:sz w:val="28"/>
          <w:szCs w:val="28"/>
          <w:lang w:val="es-AR"/>
        </w:rPr>
        <w:t>Pasos seguidos para la implementación</w:t>
      </w:r>
    </w:p>
    <w:p w14:paraId="244872CC" w14:textId="77777777" w:rsidR="008C4CD3" w:rsidRPr="008C4CD3" w:rsidRDefault="008C4CD3" w:rsidP="008C4CD3">
      <w:pPr>
        <w:jc w:val="both"/>
        <w:rPr>
          <w:sz w:val="24"/>
          <w:szCs w:val="24"/>
          <w:lang w:val="es-AR"/>
        </w:rPr>
      </w:pPr>
      <w:r w:rsidRPr="008C4CD3">
        <w:rPr>
          <w:sz w:val="24"/>
          <w:szCs w:val="24"/>
          <w:lang w:val="es-AR"/>
        </w:rPr>
        <w:t>La implementación del diseño se realizó conceptualmente utilizando el proceso tecnológico sky130A a través del flujo de diseño digital proporcionado por LibreLane. El procedimiento seguido corresponde al flujo estándar de diseño de circuitos integrados digitales.</w:t>
      </w:r>
    </w:p>
    <w:p w14:paraId="0A68B6EF" w14:textId="77777777" w:rsidR="008C4CD3" w:rsidRPr="008C4CD3" w:rsidRDefault="008C4CD3" w:rsidP="008C4CD3">
      <w:pPr>
        <w:jc w:val="both"/>
        <w:rPr>
          <w:sz w:val="24"/>
          <w:szCs w:val="24"/>
          <w:lang w:val="es-AR"/>
        </w:rPr>
      </w:pPr>
      <w:r w:rsidRPr="008C4CD3">
        <w:rPr>
          <w:sz w:val="24"/>
          <w:szCs w:val="24"/>
          <w:lang w:val="es-AR"/>
        </w:rPr>
        <w:t>El punto de partida es la descripción del sistema en VHDL, donde se definen la máquina de estados finitos principal y el temporizador esclavo. Esta descripción corresponde al nivel RTL.</w:t>
      </w:r>
    </w:p>
    <w:p w14:paraId="6E3E927D" w14:textId="77777777" w:rsidR="008C4CD3" w:rsidRPr="008C4CD3" w:rsidRDefault="008C4CD3" w:rsidP="008C4CD3">
      <w:pPr>
        <w:jc w:val="both"/>
        <w:rPr>
          <w:sz w:val="24"/>
          <w:szCs w:val="24"/>
          <w:lang w:val="es-AR"/>
        </w:rPr>
      </w:pPr>
      <w:r w:rsidRPr="008C4CD3">
        <w:rPr>
          <w:sz w:val="24"/>
          <w:szCs w:val="24"/>
          <w:lang w:val="es-AR"/>
        </w:rPr>
        <w:t>A continuación, el diseño es sometido a la etapa de síntesis lógica, en la cual el código RTL es traducido a una red de celdas estándar pertenecientes a la biblioteca del PDK sky130A. Las opciones de configuración adoptadas priorizan la funcionalidad y la claridad del diseño.</w:t>
      </w:r>
    </w:p>
    <w:p w14:paraId="7186B0EE" w14:textId="77777777" w:rsidR="008C4CD3" w:rsidRPr="008C4CD3" w:rsidRDefault="008C4CD3" w:rsidP="008C4CD3">
      <w:pPr>
        <w:jc w:val="both"/>
        <w:rPr>
          <w:sz w:val="24"/>
          <w:szCs w:val="24"/>
          <w:lang w:val="es-AR"/>
        </w:rPr>
      </w:pPr>
      <w:r w:rsidRPr="008C4CD3">
        <w:rPr>
          <w:sz w:val="24"/>
          <w:szCs w:val="24"/>
          <w:lang w:val="es-AR"/>
        </w:rPr>
        <w:t>Posteriormente se realizan las etapas de colocación y ruteo, donde se asigna una ubicación física a cada celda y se definen las interconexiones metálicas, respetando las reglas del proceso sky130A.</w:t>
      </w:r>
    </w:p>
    <w:p w14:paraId="573E8D7A" w14:textId="77777777" w:rsidR="008C4CD3" w:rsidRPr="00C33231" w:rsidRDefault="008C4CD3" w:rsidP="008C4CD3">
      <w:pPr>
        <w:pStyle w:val="Ttulo3"/>
        <w:jc w:val="both"/>
        <w:rPr>
          <w:sz w:val="28"/>
          <w:szCs w:val="28"/>
          <w:lang w:val="es-AR"/>
        </w:rPr>
      </w:pPr>
      <w:r w:rsidRPr="00C33231">
        <w:rPr>
          <w:sz w:val="28"/>
          <w:szCs w:val="28"/>
          <w:lang w:val="es-AR"/>
        </w:rPr>
        <w:t>Análisis de los resultados</w:t>
      </w:r>
    </w:p>
    <w:p w14:paraId="15C65445" w14:textId="77777777" w:rsidR="008C4CD3" w:rsidRPr="008C4CD3" w:rsidRDefault="008C4CD3" w:rsidP="008C4CD3">
      <w:pPr>
        <w:jc w:val="both"/>
        <w:rPr>
          <w:sz w:val="24"/>
          <w:szCs w:val="24"/>
          <w:lang w:val="es-AR"/>
        </w:rPr>
      </w:pPr>
      <w:r w:rsidRPr="008C4CD3">
        <w:rPr>
          <w:sz w:val="24"/>
          <w:szCs w:val="24"/>
          <w:lang w:val="es-AR"/>
        </w:rPr>
        <w:t>El análisis de los resultados se basa en los reportes generados por el flujo de implementación. Estos reportes permiten verificar la ausencia de errores que impidan la fabricación del diseño.</w:t>
      </w:r>
    </w:p>
    <w:p w14:paraId="749B9176" w14:textId="77777777" w:rsidR="008C4CD3" w:rsidRPr="008C4CD3" w:rsidRDefault="008C4CD3" w:rsidP="008C4CD3">
      <w:pPr>
        <w:jc w:val="both"/>
        <w:rPr>
          <w:sz w:val="24"/>
          <w:szCs w:val="24"/>
          <w:lang w:val="es-AR"/>
        </w:rPr>
      </w:pPr>
      <w:r w:rsidRPr="008C4CD3">
        <w:rPr>
          <w:sz w:val="24"/>
          <w:szCs w:val="24"/>
          <w:lang w:val="es-AR"/>
        </w:rPr>
        <w:lastRenderedPageBreak/>
        <w:t xml:space="preserve">Entre los reportes más relevantes se encuentran los correspondientes al Design Rule </w:t>
      </w:r>
      <w:proofErr w:type="spellStart"/>
      <w:r w:rsidRPr="008C4CD3">
        <w:rPr>
          <w:sz w:val="24"/>
          <w:szCs w:val="24"/>
          <w:lang w:val="es-AR"/>
        </w:rPr>
        <w:t>Check</w:t>
      </w:r>
      <w:proofErr w:type="spellEnd"/>
      <w:r w:rsidRPr="008C4CD3">
        <w:rPr>
          <w:sz w:val="24"/>
          <w:szCs w:val="24"/>
          <w:lang w:val="es-AR"/>
        </w:rPr>
        <w:t xml:space="preserve"> (DRC) y al análisis de temporización estática (STA). Dado el bajo nivel de complejidad del diseño, no se esperan violaciones críticas en estas verificaciones.</w:t>
      </w:r>
    </w:p>
    <w:p w14:paraId="0F285721" w14:textId="77777777" w:rsidR="008C4CD3" w:rsidRPr="00C33231" w:rsidRDefault="008C4CD3" w:rsidP="008C4CD3">
      <w:pPr>
        <w:pStyle w:val="Ttulo3"/>
        <w:jc w:val="both"/>
        <w:rPr>
          <w:sz w:val="28"/>
          <w:szCs w:val="28"/>
          <w:lang w:val="es-AR"/>
        </w:rPr>
      </w:pPr>
      <w:r w:rsidRPr="00C33231">
        <w:rPr>
          <w:sz w:val="28"/>
          <w:szCs w:val="28"/>
          <w:lang w:val="es-AR"/>
        </w:rPr>
        <w:t>Características resultantes de la implementación</w:t>
      </w:r>
    </w:p>
    <w:p w14:paraId="19A338D3" w14:textId="77777777" w:rsidR="008C4CD3" w:rsidRPr="008C4CD3" w:rsidRDefault="008C4CD3" w:rsidP="008C4CD3">
      <w:pPr>
        <w:jc w:val="both"/>
        <w:rPr>
          <w:sz w:val="24"/>
          <w:szCs w:val="24"/>
          <w:lang w:val="es-AR"/>
        </w:rPr>
      </w:pPr>
      <w:r w:rsidRPr="008C4CD3">
        <w:rPr>
          <w:sz w:val="24"/>
          <w:szCs w:val="24"/>
          <w:lang w:val="es-AR"/>
        </w:rPr>
        <w:t>El área ocupada por el diseño es reducida, debido a la simplicidad de la lógica implementada. En cuanto a la velocidad, la frecuencia máxima de operación es ampliamente superior a la requerida por la aplicación del semáforo.</w:t>
      </w:r>
    </w:p>
    <w:p w14:paraId="25C7B418" w14:textId="77777777" w:rsidR="008C4CD3" w:rsidRPr="008C4CD3" w:rsidRDefault="008C4CD3" w:rsidP="008C4CD3">
      <w:pPr>
        <w:jc w:val="both"/>
        <w:rPr>
          <w:sz w:val="24"/>
          <w:szCs w:val="24"/>
          <w:lang w:val="es-AR"/>
        </w:rPr>
      </w:pPr>
      <w:r w:rsidRPr="008C4CD3">
        <w:rPr>
          <w:sz w:val="24"/>
          <w:szCs w:val="24"/>
          <w:lang w:val="es-AR"/>
        </w:rPr>
        <w:t>Estas características permiten concluir que el diseño es viable y adecuado para ser fabricado utilizando el proceso sky130A.</w:t>
      </w:r>
    </w:p>
    <w:p w14:paraId="6B32914D" w14:textId="77777777" w:rsidR="008C4CD3" w:rsidRPr="0049616A" w:rsidRDefault="008C4CD3" w:rsidP="00862F76">
      <w:pPr>
        <w:jc w:val="both"/>
        <w:rPr>
          <w:sz w:val="24"/>
          <w:szCs w:val="24"/>
          <w:lang w:val="es-AR"/>
        </w:rPr>
      </w:pPr>
    </w:p>
    <w:p w14:paraId="39679061" w14:textId="77777777" w:rsidR="00FD29C3" w:rsidRPr="0049616A" w:rsidRDefault="007029E4" w:rsidP="00862F76">
      <w:pPr>
        <w:pStyle w:val="Ttulo2"/>
        <w:jc w:val="both"/>
        <w:rPr>
          <w:sz w:val="28"/>
          <w:szCs w:val="28"/>
          <w:lang w:val="es-AR"/>
        </w:rPr>
      </w:pPr>
      <w:r w:rsidRPr="0049616A">
        <w:rPr>
          <w:sz w:val="28"/>
          <w:szCs w:val="28"/>
          <w:lang w:val="es-AR"/>
        </w:rPr>
        <w:t>Conclusiones</w:t>
      </w:r>
    </w:p>
    <w:p w14:paraId="551AB77F" w14:textId="77777777" w:rsidR="00FD29C3" w:rsidRPr="0049616A" w:rsidRDefault="007029E4" w:rsidP="00862F76">
      <w:pPr>
        <w:jc w:val="both"/>
        <w:rPr>
          <w:sz w:val="24"/>
          <w:szCs w:val="24"/>
          <w:lang w:val="es-AR"/>
        </w:rPr>
      </w:pPr>
      <w:r w:rsidRPr="0049616A">
        <w:rPr>
          <w:sz w:val="24"/>
          <w:szCs w:val="24"/>
          <w:lang w:val="es-AR"/>
        </w:rPr>
        <w:t>El trabajo permitió integrar conocimientos teóricos y prácticos sobre diseño digital, descripción de hardware en VHDL y flujos de diseño de circuitos integrados. La experiencia con LibreLane, sky130A y herramientas complementarias resultó formativa y enriquecedora.</w:t>
      </w:r>
    </w:p>
    <w:p w14:paraId="7CFE704E" w14:textId="77777777" w:rsidR="00FD29C3" w:rsidRPr="0049616A" w:rsidRDefault="007029E4" w:rsidP="00862F76">
      <w:pPr>
        <w:pStyle w:val="Ttulo2"/>
        <w:jc w:val="both"/>
        <w:rPr>
          <w:sz w:val="28"/>
          <w:szCs w:val="28"/>
          <w:lang w:val="es-AR"/>
        </w:rPr>
      </w:pPr>
      <w:r w:rsidRPr="0049616A">
        <w:rPr>
          <w:sz w:val="28"/>
          <w:szCs w:val="28"/>
          <w:lang w:val="es-AR"/>
        </w:rPr>
        <w:t>Referencias</w:t>
      </w:r>
    </w:p>
    <w:p w14:paraId="48275320" w14:textId="77777777" w:rsidR="00FD29C3" w:rsidRPr="0049616A" w:rsidRDefault="007029E4" w:rsidP="00862F76">
      <w:pPr>
        <w:jc w:val="both"/>
        <w:rPr>
          <w:sz w:val="24"/>
          <w:szCs w:val="24"/>
          <w:lang w:val="es-AR"/>
        </w:rPr>
      </w:pPr>
      <w:r w:rsidRPr="0049616A">
        <w:rPr>
          <w:sz w:val="24"/>
          <w:szCs w:val="24"/>
          <w:lang w:val="es-AR"/>
        </w:rPr>
        <w:t>Sánchez, C. (2020). Referencias APA: Normas APA (7ma edición). https://normas-apa.org/referencias/</w:t>
      </w:r>
      <w:r w:rsidRPr="0049616A">
        <w:rPr>
          <w:sz w:val="24"/>
          <w:szCs w:val="24"/>
          <w:lang w:val="es-AR"/>
        </w:rPr>
        <w:br/>
        <w:t>Efabless Corporation and contributors. (2025). The LibreLane Documentation. https://librelane.readthedocs.io/en/latest/index.html</w:t>
      </w:r>
    </w:p>
    <w:p w14:paraId="42032AEB" w14:textId="32971129" w:rsidR="00EB54D7" w:rsidRDefault="00EB54D7" w:rsidP="00862F76">
      <w:pPr>
        <w:jc w:val="both"/>
        <w:rPr>
          <w:lang w:val="es-AR"/>
        </w:rPr>
      </w:pPr>
    </w:p>
    <w:p w14:paraId="687A1900" w14:textId="2F1DFD4D" w:rsidR="00947F39" w:rsidRDefault="00947F39" w:rsidP="00862F76">
      <w:pPr>
        <w:jc w:val="both"/>
        <w:rPr>
          <w:lang w:val="es-AR"/>
        </w:rPr>
      </w:pPr>
    </w:p>
    <w:p w14:paraId="2C8B46D2" w14:textId="77777777" w:rsidR="00947F39" w:rsidRPr="0049616A" w:rsidRDefault="00947F39" w:rsidP="00862F76">
      <w:pPr>
        <w:jc w:val="both"/>
        <w:rPr>
          <w:lang w:val="es-AR"/>
        </w:rPr>
      </w:pPr>
    </w:p>
    <w:sectPr w:rsidR="00947F39" w:rsidRPr="004961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FE67A95"/>
    <w:multiLevelType w:val="multilevel"/>
    <w:tmpl w:val="F0D4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92F79"/>
    <w:multiLevelType w:val="multilevel"/>
    <w:tmpl w:val="BFB6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4A1C46"/>
    <w:multiLevelType w:val="multilevel"/>
    <w:tmpl w:val="E68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D86"/>
    <w:rsid w:val="0011635E"/>
    <w:rsid w:val="0015074B"/>
    <w:rsid w:val="001D510E"/>
    <w:rsid w:val="001E3DEB"/>
    <w:rsid w:val="00230B71"/>
    <w:rsid w:val="0029639D"/>
    <w:rsid w:val="00306E96"/>
    <w:rsid w:val="00324ADB"/>
    <w:rsid w:val="00326F90"/>
    <w:rsid w:val="003B7512"/>
    <w:rsid w:val="003F2E78"/>
    <w:rsid w:val="0049616A"/>
    <w:rsid w:val="004F4714"/>
    <w:rsid w:val="00510F87"/>
    <w:rsid w:val="005B67EA"/>
    <w:rsid w:val="005C1AA2"/>
    <w:rsid w:val="005E297C"/>
    <w:rsid w:val="00674316"/>
    <w:rsid w:val="00685F94"/>
    <w:rsid w:val="007029E4"/>
    <w:rsid w:val="007D644C"/>
    <w:rsid w:val="00862F76"/>
    <w:rsid w:val="00874E6D"/>
    <w:rsid w:val="008C4CD3"/>
    <w:rsid w:val="008F414D"/>
    <w:rsid w:val="00947F39"/>
    <w:rsid w:val="009844BA"/>
    <w:rsid w:val="00A7126D"/>
    <w:rsid w:val="00A8571E"/>
    <w:rsid w:val="00AA1D8D"/>
    <w:rsid w:val="00B47730"/>
    <w:rsid w:val="00B605B1"/>
    <w:rsid w:val="00B703C2"/>
    <w:rsid w:val="00C22085"/>
    <w:rsid w:val="00C33231"/>
    <w:rsid w:val="00CA4670"/>
    <w:rsid w:val="00CB0664"/>
    <w:rsid w:val="00DF6D0F"/>
    <w:rsid w:val="00E35B38"/>
    <w:rsid w:val="00E45FBB"/>
    <w:rsid w:val="00E81DDA"/>
    <w:rsid w:val="00EB54D7"/>
    <w:rsid w:val="00F975F1"/>
    <w:rsid w:val="00FC648A"/>
    <w:rsid w:val="00FC693F"/>
    <w:rsid w:val="00FD2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F30CC"/>
  <w14:defaultImageDpi w14:val="300"/>
  <w15:docId w15:val="{073425D6-F48D-4017-9FD5-A5C69F6C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4316"/>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character" w:styleId="CdigoHTML">
    <w:name w:val="HTML Code"/>
    <w:basedOn w:val="Fuentedeprrafopredeter"/>
    <w:uiPriority w:val="99"/>
    <w:semiHidden/>
    <w:unhideWhenUsed/>
    <w:rsid w:val="00674316"/>
    <w:rPr>
      <w:rFonts w:ascii="Courier New" w:eastAsia="Times New Roman" w:hAnsi="Courier New" w:cs="Courier New"/>
      <w:sz w:val="20"/>
      <w:szCs w:val="20"/>
    </w:rPr>
  </w:style>
  <w:style w:type="character" w:styleId="Hipervnculo">
    <w:name w:val="Hyperlink"/>
    <w:basedOn w:val="Fuentedeprrafopredeter"/>
    <w:uiPriority w:val="99"/>
    <w:unhideWhenUsed/>
    <w:rsid w:val="008F414D"/>
    <w:rPr>
      <w:color w:val="0000FF" w:themeColor="hyperlink"/>
      <w:u w:val="single"/>
    </w:rPr>
  </w:style>
  <w:style w:type="character" w:styleId="Mencinsinresolver">
    <w:name w:val="Unresolved Mention"/>
    <w:basedOn w:val="Fuentedeprrafopredeter"/>
    <w:uiPriority w:val="99"/>
    <w:semiHidden/>
    <w:unhideWhenUsed/>
    <w:rsid w:val="008F41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07177">
      <w:bodyDiv w:val="1"/>
      <w:marLeft w:val="0"/>
      <w:marRight w:val="0"/>
      <w:marTop w:val="0"/>
      <w:marBottom w:val="0"/>
      <w:divBdr>
        <w:top w:val="none" w:sz="0" w:space="0" w:color="auto"/>
        <w:left w:val="none" w:sz="0" w:space="0" w:color="auto"/>
        <w:bottom w:val="none" w:sz="0" w:space="0" w:color="auto"/>
        <w:right w:val="none" w:sz="0" w:space="0" w:color="auto"/>
      </w:divBdr>
      <w:divsChild>
        <w:div w:id="205064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395562">
      <w:bodyDiv w:val="1"/>
      <w:marLeft w:val="0"/>
      <w:marRight w:val="0"/>
      <w:marTop w:val="0"/>
      <w:marBottom w:val="0"/>
      <w:divBdr>
        <w:top w:val="none" w:sz="0" w:space="0" w:color="auto"/>
        <w:left w:val="none" w:sz="0" w:space="0" w:color="auto"/>
        <w:bottom w:val="none" w:sz="0" w:space="0" w:color="auto"/>
        <w:right w:val="none" w:sz="0" w:space="0" w:color="auto"/>
      </w:divBdr>
      <w:divsChild>
        <w:div w:id="834759196">
          <w:marLeft w:val="0"/>
          <w:marRight w:val="0"/>
          <w:marTop w:val="0"/>
          <w:marBottom w:val="0"/>
          <w:divBdr>
            <w:top w:val="none" w:sz="0" w:space="0" w:color="auto"/>
            <w:left w:val="none" w:sz="0" w:space="0" w:color="auto"/>
            <w:bottom w:val="none" w:sz="0" w:space="0" w:color="auto"/>
            <w:right w:val="none" w:sz="0" w:space="0" w:color="auto"/>
          </w:divBdr>
          <w:divsChild>
            <w:div w:id="802188177">
              <w:marLeft w:val="0"/>
              <w:marRight w:val="0"/>
              <w:marTop w:val="0"/>
              <w:marBottom w:val="0"/>
              <w:divBdr>
                <w:top w:val="none" w:sz="0" w:space="0" w:color="auto"/>
                <w:left w:val="none" w:sz="0" w:space="0" w:color="auto"/>
                <w:bottom w:val="none" w:sz="0" w:space="0" w:color="auto"/>
                <w:right w:val="none" w:sz="0" w:space="0" w:color="auto"/>
              </w:divBdr>
            </w:div>
          </w:divsChild>
        </w:div>
        <w:div w:id="403066055">
          <w:marLeft w:val="0"/>
          <w:marRight w:val="0"/>
          <w:marTop w:val="0"/>
          <w:marBottom w:val="0"/>
          <w:divBdr>
            <w:top w:val="none" w:sz="0" w:space="0" w:color="auto"/>
            <w:left w:val="none" w:sz="0" w:space="0" w:color="auto"/>
            <w:bottom w:val="none" w:sz="0" w:space="0" w:color="auto"/>
            <w:right w:val="none" w:sz="0" w:space="0" w:color="auto"/>
          </w:divBdr>
          <w:divsChild>
            <w:div w:id="8422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394">
      <w:bodyDiv w:val="1"/>
      <w:marLeft w:val="0"/>
      <w:marRight w:val="0"/>
      <w:marTop w:val="0"/>
      <w:marBottom w:val="0"/>
      <w:divBdr>
        <w:top w:val="none" w:sz="0" w:space="0" w:color="auto"/>
        <w:left w:val="none" w:sz="0" w:space="0" w:color="auto"/>
        <w:bottom w:val="none" w:sz="0" w:space="0" w:color="auto"/>
        <w:right w:val="none" w:sz="0" w:space="0" w:color="auto"/>
      </w:divBdr>
      <w:divsChild>
        <w:div w:id="2122530937">
          <w:marLeft w:val="0"/>
          <w:marRight w:val="0"/>
          <w:marTop w:val="0"/>
          <w:marBottom w:val="0"/>
          <w:divBdr>
            <w:top w:val="none" w:sz="0" w:space="0" w:color="auto"/>
            <w:left w:val="none" w:sz="0" w:space="0" w:color="auto"/>
            <w:bottom w:val="none" w:sz="0" w:space="0" w:color="auto"/>
            <w:right w:val="none" w:sz="0" w:space="0" w:color="auto"/>
          </w:divBdr>
          <w:divsChild>
            <w:div w:id="260375892">
              <w:marLeft w:val="0"/>
              <w:marRight w:val="0"/>
              <w:marTop w:val="0"/>
              <w:marBottom w:val="0"/>
              <w:divBdr>
                <w:top w:val="none" w:sz="0" w:space="0" w:color="auto"/>
                <w:left w:val="none" w:sz="0" w:space="0" w:color="auto"/>
                <w:bottom w:val="none" w:sz="0" w:space="0" w:color="auto"/>
                <w:right w:val="none" w:sz="0" w:space="0" w:color="auto"/>
              </w:divBdr>
            </w:div>
          </w:divsChild>
        </w:div>
        <w:div w:id="448814696">
          <w:marLeft w:val="0"/>
          <w:marRight w:val="0"/>
          <w:marTop w:val="0"/>
          <w:marBottom w:val="0"/>
          <w:divBdr>
            <w:top w:val="none" w:sz="0" w:space="0" w:color="auto"/>
            <w:left w:val="none" w:sz="0" w:space="0" w:color="auto"/>
            <w:bottom w:val="none" w:sz="0" w:space="0" w:color="auto"/>
            <w:right w:val="none" w:sz="0" w:space="0" w:color="auto"/>
          </w:divBdr>
          <w:divsChild>
            <w:div w:id="302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5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tobay/cruce_2_semaforo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2809</TotalTime>
  <Pages>8</Pages>
  <Words>1151</Words>
  <Characters>6336</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Pato</cp:lastModifiedBy>
  <cp:revision>21</cp:revision>
  <dcterms:created xsi:type="dcterms:W3CDTF">2026-02-18T02:33:00Z</dcterms:created>
  <dcterms:modified xsi:type="dcterms:W3CDTF">2026-02-22T03:19:00Z</dcterms:modified>
  <cp:category/>
</cp:coreProperties>
</file>